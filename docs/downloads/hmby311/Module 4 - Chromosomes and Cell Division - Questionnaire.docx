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E7D32"/>
          <w:sz w:val="22"/>
        </w:rPr>
        <w:t>HMBY311: HUMAN BIOLOGY</w:t>
      </w:r>
    </w:p>
    <w:p>
      <w:pPr>
        <w:spacing w:after="40"/>
        <w:jc w:val="center"/>
      </w:pPr>
      <w:r>
        <w:rPr>
          <w:rFonts w:ascii="Arial" w:hAnsi="Arial"/>
          <w:b/>
          <w:color w:val="145228"/>
          <w:sz w:val="32"/>
        </w:rPr>
        <w:t>Module 4: Chromosomes &amp; Cell Division</w:t>
      </w:r>
    </w:p>
    <w:p>
      <w:pPr>
        <w:spacing w:after="240"/>
        <w:jc w:val="center"/>
      </w:pPr>
      <w:r>
        <w:rPr>
          <w:rFonts w:ascii="Arial" w:hAnsi="Arial"/>
          <w:color w:val="646464"/>
          <w:sz w:val="20"/>
        </w:rPr>
        <w:t>Comprehensive Identification &amp; Multiple-Choice Reviewer — 40 Items</w:t>
      </w:r>
    </w:p>
    <w:tbl>
      <w:tblPr>
        <w:tblW w:type="auto" w:w="0"/>
        <w:jc w:val="center"/>
        <w:tblLayout w:type="fixed"/>
        <w:tblLook w:firstColumn="1" w:firstRow="1" w:lastColumn="0" w:lastRow="0" w:noHBand="0" w:noVBand="1" w:val="04A0"/>
      </w:tblPr>
      <w:tblGrid>
        <w:gridCol w:w="6480"/>
        <w:gridCol w:w="3600"/>
      </w:tblGrid>
      <w:tr>
        <w:tc>
          <w:tcPr>
            <w:tcW w:type="dxa" w:w="5040"/>
          </w:tcPr>
          <w:p>
            <w:pPr>
              <w:spacing w:after="40"/>
            </w:pPr>
            <w:r>
              <w:rPr>
                <w:rFonts w:ascii="Arial" w:hAnsi="Arial"/>
                <w:sz w:val="19"/>
              </w:rPr>
              <w:t>Name: _____________________________________________</w:t>
            </w:r>
          </w:p>
        </w:tc>
        <w:tc>
          <w:tcPr>
            <w:tcW w:type="dxa" w:w="5040"/>
          </w:tcPr>
          <w:p>
            <w:pPr>
              <w:spacing w:after="40"/>
            </w:pPr>
            <w:r>
              <w:rPr>
                <w:rFonts w:ascii="Arial" w:hAnsi="Arial"/>
                <w:sz w:val="19"/>
              </w:rPr>
              <w:t>Date: ____________ Score: _______</w:t>
            </w:r>
          </w:p>
        </w:tc>
      </w:tr>
    </w:tbl>
    <w:p>
      <w:pPr>
        <w:spacing w:after="80"/>
      </w:pPr>
    </w:p>
    <w:tbl>
      <w:tblPr>
        <w:tblW w:type="auto" w:w="0"/>
        <w:jc w:val="center"/>
        <w:tblLook w:firstColumn="1" w:firstRow="1" w:lastColumn="0" w:lastRow="0" w:noHBand="0" w:noVBand="1" w:val="04A0"/>
      </w:tblPr>
      <w:tblGrid>
        <w:gridCol w:w="10080"/>
      </w:tblGrid>
      <w:tr>
        <w:tc>
          <w:tcPr>
            <w:tcW w:type="dxa" w:w="10080"/>
            <w:shd w:fill="F4F8F4"/>
            <w:tcMar>
              <w:top w:w="100" w:type="dxa"/>
              <w:bottom w:w="100" w:type="dxa"/>
              <w:left w:w="140" w:type="dxa"/>
              <w:right w:w="140" w:type="dxa"/>
            </w:tcMar>
          </w:tcPr>
          <w:p>
            <w:pPr>
              <w:spacing w:after="0"/>
            </w:pPr>
            <w:r>
              <w:rPr>
                <w:rFonts w:ascii="Arial" w:hAnsi="Arial"/>
                <w:b/>
                <w:color w:val="145228"/>
                <w:sz w:val="19"/>
              </w:rPr>
              <w:t xml:space="preserve">INSTRUCTIONS: </w:t>
            </w:r>
            <w:r>
              <w:rPr>
                <w:rFonts w:ascii="Arial" w:hAnsi="Arial"/>
                <w:sz w:val="18"/>
              </w:rPr>
              <w:t>Read each statement carefully. Identify the correct term or concept described in the blank (_____). Choose the letter of the correct answer from the choices provided (a, b, c, or d) and write it on the blank provided. An exhaustive Answer Key with detailed rationales is provided at the end of this document.</w:t>
            </w:r>
          </w:p>
        </w:tc>
      </w:tr>
    </w:tbl>
    <w:p>
      <w:pPr>
        <w:spacing w:after="160"/>
      </w:pPr>
    </w:p>
    <w:p>
      <w:pPr>
        <w:spacing w:before="200" w:after="120"/>
      </w:pPr>
      <w:r>
        <w:rPr>
          <w:rFonts w:ascii="Arial" w:hAnsi="Arial"/>
          <w:b/>
          <w:color w:val="145228"/>
          <w:sz w:val="22"/>
        </w:rPr>
        <w:t>PART I: IDENTIFICATION QUESTIONNAIRE (40 ITEMS)</w:t>
      </w:r>
    </w:p>
    <w:p>
      <w:pPr>
        <w:spacing w:before="80" w:after="40" w:line="276" w:lineRule="auto"/>
      </w:pPr>
      <w:r>
        <w:rPr>
          <w:rFonts w:ascii="Arial" w:hAnsi="Arial"/>
          <w:b/>
          <w:color w:val="222222"/>
          <w:sz w:val="19"/>
        </w:rPr>
        <w:t xml:space="preserve">_____ 1. </w:t>
      </w:r>
      <w:r>
        <w:rPr>
          <w:rFonts w:ascii="Arial" w:hAnsi="Arial"/>
          <w:sz w:val="19"/>
        </w:rPr>
        <w:t>The condensed form of DNA in a cell that surrounds and wraps around spool-like proteins called histones is known as what structure?</w:t>
      </w:r>
    </w:p>
    <w:p>
      <w:pPr>
        <w:spacing w:before="20" w:after="80"/>
        <w:ind w:left="576"/>
      </w:pPr>
      <w:r>
        <w:rPr>
          <w:rFonts w:ascii="Arial" w:hAnsi="Arial"/>
          <w:color w:val="222222"/>
          <w:sz w:val="18"/>
        </w:rPr>
        <w:t xml:space="preserve">a.) Centriole     </w:t>
      </w:r>
      <w:r>
        <w:rPr>
          <w:rFonts w:ascii="Arial" w:hAnsi="Arial"/>
          <w:color w:val="222222"/>
          <w:sz w:val="18"/>
        </w:rPr>
        <w:t xml:space="preserve">b.) Ribosome     </w:t>
      </w:r>
      <w:r>
        <w:rPr>
          <w:rFonts w:ascii="Arial" w:hAnsi="Arial"/>
          <w:color w:val="222222"/>
          <w:sz w:val="18"/>
        </w:rPr>
        <w:t xml:space="preserve">c.) Chromosome     </w:t>
      </w:r>
      <w:r>
        <w:rPr>
          <w:rFonts w:ascii="Arial" w:hAnsi="Arial"/>
          <w:color w:val="222222"/>
          <w:sz w:val="18"/>
        </w:rPr>
        <w:t xml:space="preserve">d.) Nucleolus     </w:t>
      </w:r>
    </w:p>
    <w:p>
      <w:pPr>
        <w:spacing w:before="80" w:after="40" w:line="276" w:lineRule="auto"/>
      </w:pPr>
      <w:r>
        <w:rPr>
          <w:rFonts w:ascii="Arial" w:hAnsi="Arial"/>
          <w:b/>
          <w:color w:val="222222"/>
          <w:sz w:val="19"/>
        </w:rPr>
        <w:t xml:space="preserve">_____ 2. </w:t>
      </w:r>
      <w:r>
        <w:rPr>
          <w:rFonts w:ascii="Arial" w:hAnsi="Arial"/>
          <w:sz w:val="19"/>
        </w:rPr>
        <w:t>What proteins serve as the molecular spools around which DNA coils and condenses into chromatin and chromosomes?</w:t>
      </w:r>
    </w:p>
    <w:p>
      <w:pPr>
        <w:spacing w:before="20" w:after="80"/>
        <w:ind w:left="576"/>
      </w:pPr>
      <w:r>
        <w:rPr>
          <w:rFonts w:ascii="Arial" w:hAnsi="Arial"/>
          <w:color w:val="222222"/>
          <w:sz w:val="18"/>
        </w:rPr>
        <w:t xml:space="preserve">a.) Spindle fibers     </w:t>
      </w:r>
      <w:r>
        <w:rPr>
          <w:rFonts w:ascii="Arial" w:hAnsi="Arial"/>
          <w:color w:val="222222"/>
          <w:sz w:val="18"/>
        </w:rPr>
        <w:t xml:space="preserve">b.) Histones     </w:t>
      </w:r>
      <w:r>
        <w:rPr>
          <w:rFonts w:ascii="Arial" w:hAnsi="Arial"/>
          <w:color w:val="222222"/>
          <w:sz w:val="18"/>
        </w:rPr>
        <w:t xml:space="preserve">c.) Centrosomes     </w:t>
      </w:r>
      <w:r>
        <w:rPr>
          <w:rFonts w:ascii="Arial" w:hAnsi="Arial"/>
          <w:color w:val="222222"/>
          <w:sz w:val="18"/>
        </w:rPr>
        <w:t xml:space="preserve">d.) Ribosomes     </w:t>
      </w:r>
    </w:p>
    <w:p>
      <w:pPr>
        <w:spacing w:before="80" w:after="40" w:line="276" w:lineRule="auto"/>
      </w:pPr>
      <w:r>
        <w:rPr>
          <w:rFonts w:ascii="Arial" w:hAnsi="Arial"/>
          <w:b/>
          <w:color w:val="222222"/>
          <w:sz w:val="19"/>
        </w:rPr>
        <w:t xml:space="preserve">_____ 3. </w:t>
      </w:r>
      <w:r>
        <w:rPr>
          <w:rFonts w:ascii="Arial" w:hAnsi="Arial"/>
          <w:sz w:val="19"/>
        </w:rPr>
        <w:t>A specific sequence of DNA that codes for a protein with a structural or functional role in the cell is defined as a what?</w:t>
      </w:r>
    </w:p>
    <w:p>
      <w:pPr>
        <w:spacing w:before="20" w:after="80"/>
        <w:ind w:left="576"/>
      </w:pPr>
      <w:r>
        <w:rPr>
          <w:rFonts w:ascii="Arial" w:hAnsi="Arial"/>
          <w:color w:val="222222"/>
          <w:sz w:val="18"/>
        </w:rPr>
        <w:t xml:space="preserve">a.) Codon     </w:t>
      </w:r>
      <w:r>
        <w:rPr>
          <w:rFonts w:ascii="Arial" w:hAnsi="Arial"/>
          <w:color w:val="222222"/>
          <w:sz w:val="18"/>
        </w:rPr>
        <w:t xml:space="preserve">b.) Centromere     </w:t>
      </w:r>
      <w:r>
        <w:rPr>
          <w:rFonts w:ascii="Arial" w:hAnsi="Arial"/>
          <w:color w:val="222222"/>
          <w:sz w:val="18"/>
        </w:rPr>
        <w:t xml:space="preserve">c.) Gene     </w:t>
      </w:r>
      <w:r>
        <w:rPr>
          <w:rFonts w:ascii="Arial" w:hAnsi="Arial"/>
          <w:color w:val="222222"/>
          <w:sz w:val="18"/>
        </w:rPr>
        <w:t xml:space="preserve">d.) Histone     </w:t>
      </w:r>
    </w:p>
    <w:p>
      <w:pPr>
        <w:spacing w:before="80" w:after="40" w:line="276" w:lineRule="auto"/>
      </w:pPr>
      <w:r>
        <w:rPr>
          <w:rFonts w:ascii="Arial" w:hAnsi="Arial"/>
          <w:b/>
          <w:color w:val="222222"/>
          <w:sz w:val="19"/>
        </w:rPr>
        <w:t xml:space="preserve">_____ 4. </w:t>
      </w:r>
      <w:r>
        <w:rPr>
          <w:rFonts w:ascii="Arial" w:hAnsi="Arial"/>
          <w:sz w:val="19"/>
        </w:rPr>
        <w:t>How many different kinds of chromosomes are present in human cells?</w:t>
      </w:r>
    </w:p>
    <w:p>
      <w:pPr>
        <w:spacing w:before="20" w:after="80"/>
        <w:ind w:left="576"/>
      </w:pPr>
      <w:r>
        <w:rPr>
          <w:rFonts w:ascii="Arial" w:hAnsi="Arial"/>
          <w:color w:val="222222"/>
          <w:sz w:val="18"/>
        </w:rPr>
        <w:t xml:space="preserve">a.) 23 kinds     </w:t>
      </w:r>
      <w:r>
        <w:rPr>
          <w:rFonts w:ascii="Arial" w:hAnsi="Arial"/>
          <w:color w:val="222222"/>
          <w:sz w:val="18"/>
        </w:rPr>
        <w:t xml:space="preserve">b.) 22 kinds     </w:t>
      </w:r>
      <w:r>
        <w:rPr>
          <w:rFonts w:ascii="Arial" w:hAnsi="Arial"/>
          <w:color w:val="222222"/>
          <w:sz w:val="18"/>
        </w:rPr>
        <w:t xml:space="preserve">c.) 46 kinds     </w:t>
      </w:r>
      <w:r>
        <w:rPr>
          <w:rFonts w:ascii="Arial" w:hAnsi="Arial"/>
          <w:color w:val="222222"/>
          <w:sz w:val="18"/>
        </w:rPr>
        <w:t xml:space="preserve">d.) 2 kinds     </w:t>
      </w:r>
    </w:p>
    <w:p>
      <w:pPr>
        <w:spacing w:before="80" w:after="40" w:line="276" w:lineRule="auto"/>
      </w:pPr>
      <w:r>
        <w:rPr>
          <w:rFonts w:ascii="Arial" w:hAnsi="Arial"/>
          <w:b/>
          <w:color w:val="222222"/>
          <w:sz w:val="19"/>
        </w:rPr>
        <w:t xml:space="preserve">_____ 5. </w:t>
      </w:r>
      <w:r>
        <w:rPr>
          <w:rFonts w:ascii="Arial" w:hAnsi="Arial"/>
          <w:sz w:val="19"/>
        </w:rPr>
        <w:t>According to findings from the Human Genome Project, approximately how many base pairs are in the human genome?</w:t>
      </w:r>
    </w:p>
    <w:p>
      <w:pPr>
        <w:spacing w:before="20" w:after="80"/>
        <w:ind w:left="576"/>
      </w:pPr>
      <w:r>
        <w:rPr>
          <w:rFonts w:ascii="Arial" w:hAnsi="Arial"/>
          <w:color w:val="222222"/>
          <w:sz w:val="18"/>
        </w:rPr>
        <w:t xml:space="preserve">a.) 23 million base pairs     </w:t>
      </w:r>
      <w:r>
        <w:rPr>
          <w:rFonts w:ascii="Arial" w:hAnsi="Arial"/>
          <w:color w:val="222222"/>
          <w:sz w:val="18"/>
        </w:rPr>
        <w:t xml:space="preserve">b.) 3.2 million base pairs     </w:t>
      </w:r>
      <w:r>
        <w:rPr>
          <w:rFonts w:ascii="Arial" w:hAnsi="Arial"/>
          <w:color w:val="222222"/>
          <w:sz w:val="18"/>
        </w:rPr>
        <w:t xml:space="preserve">c.) 3.2 billion base pairs     </w:t>
      </w:r>
      <w:r>
        <w:rPr>
          <w:rFonts w:ascii="Arial" w:hAnsi="Arial"/>
          <w:color w:val="222222"/>
          <w:sz w:val="18"/>
        </w:rPr>
        <w:t xml:space="preserve">d.) 46 billion base pairs     </w:t>
      </w:r>
    </w:p>
    <w:p>
      <w:pPr>
        <w:spacing w:before="80" w:after="40" w:line="276" w:lineRule="auto"/>
      </w:pPr>
      <w:r>
        <w:rPr>
          <w:rFonts w:ascii="Arial" w:hAnsi="Arial"/>
          <w:b/>
          <w:color w:val="222222"/>
          <w:sz w:val="19"/>
        </w:rPr>
        <w:t xml:space="preserve">_____ 6. </w:t>
      </w:r>
      <w:r>
        <w:rPr>
          <w:rFonts w:ascii="Arial" w:hAnsi="Arial"/>
          <w:sz w:val="19"/>
        </w:rPr>
        <w:t>What percentage of our modern human DNA is unique to modern humans and distinct from early human ancestors?</w:t>
      </w:r>
    </w:p>
    <w:p>
      <w:pPr>
        <w:spacing w:before="20" w:after="80"/>
        <w:ind w:left="576"/>
      </w:pPr>
      <w:r>
        <w:rPr>
          <w:rFonts w:ascii="Arial" w:hAnsi="Arial"/>
          <w:color w:val="222222"/>
          <w:sz w:val="18"/>
        </w:rPr>
        <w:t xml:space="preserve">a.) 1%     </w:t>
      </w:r>
      <w:r>
        <w:rPr>
          <w:rFonts w:ascii="Arial" w:hAnsi="Arial"/>
          <w:color w:val="222222"/>
          <w:sz w:val="18"/>
        </w:rPr>
        <w:t xml:space="preserve">b.) 23%     </w:t>
      </w:r>
      <w:r>
        <w:rPr>
          <w:rFonts w:ascii="Arial" w:hAnsi="Arial"/>
          <w:color w:val="222222"/>
          <w:sz w:val="18"/>
        </w:rPr>
        <w:t xml:space="preserve">c.) 7%     </w:t>
      </w:r>
      <w:r>
        <w:rPr>
          <w:rFonts w:ascii="Arial" w:hAnsi="Arial"/>
          <w:color w:val="222222"/>
          <w:sz w:val="18"/>
        </w:rPr>
        <w:t xml:space="preserve">d.) 99%     </w:t>
      </w:r>
    </w:p>
    <w:p>
      <w:pPr>
        <w:spacing w:before="80" w:after="40" w:line="276" w:lineRule="auto"/>
      </w:pPr>
      <w:r>
        <w:rPr>
          <w:rFonts w:ascii="Arial" w:hAnsi="Arial"/>
          <w:b/>
          <w:color w:val="222222"/>
          <w:sz w:val="19"/>
        </w:rPr>
        <w:t xml:space="preserve">_____ 7. </w:t>
      </w:r>
      <w:r>
        <w:rPr>
          <w:rFonts w:ascii="Arial" w:hAnsi="Arial"/>
          <w:sz w:val="19"/>
        </w:rPr>
        <w:t>All cells within the human body except for reproductive cells (eggs and sperm) are classified as what type of cells?</w:t>
      </w:r>
    </w:p>
    <w:p>
      <w:pPr>
        <w:spacing w:before="20" w:after="80"/>
        <w:ind w:left="576"/>
      </w:pPr>
      <w:r>
        <w:rPr>
          <w:rFonts w:ascii="Arial" w:hAnsi="Arial"/>
          <w:color w:val="222222"/>
          <w:sz w:val="18"/>
        </w:rPr>
        <w:t xml:space="preserve">a.) Zygotes     </w:t>
      </w:r>
      <w:r>
        <w:rPr>
          <w:rFonts w:ascii="Arial" w:hAnsi="Arial"/>
          <w:color w:val="222222"/>
          <w:sz w:val="18"/>
        </w:rPr>
        <w:t xml:space="preserve">b.) Gametes     </w:t>
      </w:r>
      <w:r>
        <w:rPr>
          <w:rFonts w:ascii="Arial" w:hAnsi="Arial"/>
          <w:color w:val="222222"/>
          <w:sz w:val="18"/>
        </w:rPr>
        <w:t xml:space="preserve">c.) Sex cells     </w:t>
      </w:r>
      <w:r>
        <w:rPr>
          <w:rFonts w:ascii="Arial" w:hAnsi="Arial"/>
          <w:color w:val="222222"/>
          <w:sz w:val="18"/>
        </w:rPr>
        <w:t xml:space="preserve">d.) Somatic cells     </w:t>
      </w:r>
    </w:p>
    <w:p>
      <w:pPr>
        <w:spacing w:before="80" w:after="40" w:line="276" w:lineRule="auto"/>
      </w:pPr>
      <w:r>
        <w:rPr>
          <w:rFonts w:ascii="Arial" w:hAnsi="Arial"/>
          <w:b/>
          <w:color w:val="222222"/>
          <w:sz w:val="19"/>
        </w:rPr>
        <w:t xml:space="preserve">_____ 8. </w:t>
      </w:r>
      <w:r>
        <w:rPr>
          <w:rFonts w:ascii="Arial" w:hAnsi="Arial"/>
          <w:sz w:val="19"/>
        </w:rPr>
        <w:t>What is the total diploid chromosome number present in normal human somatic cells?</w:t>
      </w:r>
    </w:p>
    <w:p>
      <w:pPr>
        <w:spacing w:before="20" w:after="80"/>
        <w:ind w:left="576"/>
      </w:pPr>
      <w:r>
        <w:rPr>
          <w:rFonts w:ascii="Arial" w:hAnsi="Arial"/>
          <w:color w:val="222222"/>
          <w:sz w:val="18"/>
        </w:rPr>
        <w:t xml:space="preserve">a.) 46 chromosomes     </w:t>
      </w:r>
      <w:r>
        <w:rPr>
          <w:rFonts w:ascii="Arial" w:hAnsi="Arial"/>
          <w:color w:val="222222"/>
          <w:sz w:val="18"/>
        </w:rPr>
        <w:t xml:space="preserve">b.) 23 chromosomes     </w:t>
      </w:r>
      <w:r>
        <w:rPr>
          <w:rFonts w:ascii="Arial" w:hAnsi="Arial"/>
          <w:color w:val="222222"/>
          <w:sz w:val="18"/>
        </w:rPr>
        <w:t xml:space="preserve">c.) 92 chromosomes     </w:t>
      </w:r>
      <w:r>
        <w:rPr>
          <w:rFonts w:ascii="Arial" w:hAnsi="Arial"/>
          <w:color w:val="222222"/>
          <w:sz w:val="18"/>
        </w:rPr>
        <w:t xml:space="preserve">d.) 44 chromosomes     </w:t>
      </w:r>
    </w:p>
    <w:p>
      <w:pPr>
        <w:spacing w:before="80" w:after="40" w:line="276" w:lineRule="auto"/>
      </w:pPr>
      <w:r>
        <w:rPr>
          <w:rFonts w:ascii="Arial" w:hAnsi="Arial"/>
          <w:b/>
          <w:color w:val="222222"/>
          <w:sz w:val="19"/>
        </w:rPr>
        <w:t xml:space="preserve">_____ 9. </w:t>
      </w:r>
      <w:r>
        <w:rPr>
          <w:rFonts w:ascii="Arial" w:hAnsi="Arial"/>
          <w:sz w:val="19"/>
        </w:rPr>
        <w:t>What term describes human reproductive cells (eggs and sperm) that contain only one set of 23 chromosomes?</w:t>
      </w:r>
    </w:p>
    <w:p>
      <w:pPr>
        <w:spacing w:before="20" w:after="80"/>
        <w:ind w:left="576"/>
      </w:pPr>
      <w:r>
        <w:rPr>
          <w:rFonts w:ascii="Arial" w:hAnsi="Arial"/>
          <w:color w:val="222222"/>
          <w:sz w:val="18"/>
        </w:rPr>
        <w:t xml:space="preserve">a.) Polyploid     </w:t>
      </w:r>
      <w:r>
        <w:rPr>
          <w:rFonts w:ascii="Arial" w:hAnsi="Arial"/>
          <w:color w:val="222222"/>
          <w:sz w:val="18"/>
        </w:rPr>
        <w:t xml:space="preserve">b.) Haploid     </w:t>
      </w:r>
      <w:r>
        <w:rPr>
          <w:rFonts w:ascii="Arial" w:hAnsi="Arial"/>
          <w:color w:val="222222"/>
          <w:sz w:val="18"/>
        </w:rPr>
        <w:t xml:space="preserve">c.) Diploid     </w:t>
      </w:r>
      <w:r>
        <w:rPr>
          <w:rFonts w:ascii="Arial" w:hAnsi="Arial"/>
          <w:color w:val="222222"/>
          <w:sz w:val="18"/>
        </w:rPr>
        <w:t xml:space="preserve">d.) Tetraploid     </w:t>
      </w:r>
    </w:p>
    <w:p>
      <w:pPr>
        <w:spacing w:before="80" w:after="40" w:line="276" w:lineRule="auto"/>
      </w:pPr>
      <w:r>
        <w:rPr>
          <w:rFonts w:ascii="Arial" w:hAnsi="Arial"/>
          <w:b/>
          <w:color w:val="222222"/>
          <w:sz w:val="19"/>
        </w:rPr>
        <w:t xml:space="preserve">_____ 10. </w:t>
      </w:r>
      <w:r>
        <w:rPr>
          <w:rFonts w:ascii="Arial" w:hAnsi="Arial"/>
          <w:sz w:val="19"/>
        </w:rPr>
        <w:t>Chromosomes that occur in pairs and contain genes that code for or affect the same biological traits are called what?</w:t>
      </w:r>
    </w:p>
    <w:p>
      <w:pPr>
        <w:spacing w:before="20" w:after="80"/>
        <w:ind w:left="576"/>
      </w:pPr>
      <w:r>
        <w:rPr>
          <w:rFonts w:ascii="Arial" w:hAnsi="Arial"/>
          <w:color w:val="222222"/>
          <w:sz w:val="18"/>
        </w:rPr>
        <w:t xml:space="preserve">a.) Heterozygous chromosomes     </w:t>
      </w:r>
      <w:r>
        <w:rPr>
          <w:rFonts w:ascii="Arial" w:hAnsi="Arial"/>
          <w:color w:val="222222"/>
          <w:sz w:val="18"/>
        </w:rPr>
        <w:t xml:space="preserve">b.) Analogous chromosomes     </w:t>
      </w:r>
      <w:r>
        <w:rPr>
          <w:rFonts w:ascii="Arial" w:hAnsi="Arial"/>
          <w:color w:val="222222"/>
          <w:sz w:val="18"/>
        </w:rPr>
        <w:t xml:space="preserve">c.) Homologous chromosomes     </w:t>
      </w:r>
      <w:r>
        <w:rPr>
          <w:rFonts w:ascii="Arial" w:hAnsi="Arial"/>
          <w:color w:val="222222"/>
          <w:sz w:val="18"/>
        </w:rPr>
        <w:t xml:space="preserve">d.) Sister chromatids     </w:t>
      </w:r>
    </w:p>
    <w:p>
      <w:pPr>
        <w:spacing w:before="80" w:after="40" w:line="276" w:lineRule="auto"/>
      </w:pPr>
      <w:r>
        <w:rPr>
          <w:rFonts w:ascii="Arial" w:hAnsi="Arial"/>
          <w:b/>
          <w:color w:val="222222"/>
          <w:sz w:val="19"/>
        </w:rPr>
        <w:t xml:space="preserve">_____ 11. </w:t>
      </w:r>
      <w:r>
        <w:rPr>
          <w:rFonts w:ascii="Arial" w:hAnsi="Arial"/>
          <w:sz w:val="19"/>
        </w:rPr>
        <w:t>How many homologous chromosome pairs are found in a normal human somatic cell?</w:t>
      </w:r>
    </w:p>
    <w:p>
      <w:pPr>
        <w:spacing w:before="20" w:after="80"/>
        <w:ind w:left="576"/>
      </w:pPr>
      <w:r>
        <w:rPr>
          <w:rFonts w:ascii="Arial" w:hAnsi="Arial"/>
          <w:color w:val="222222"/>
          <w:sz w:val="18"/>
        </w:rPr>
        <w:t xml:space="preserve">a.) 46 pairs     </w:t>
      </w:r>
      <w:r>
        <w:rPr>
          <w:rFonts w:ascii="Arial" w:hAnsi="Arial"/>
          <w:color w:val="222222"/>
          <w:sz w:val="18"/>
        </w:rPr>
        <w:t xml:space="preserve">b.) 22 pairs     </w:t>
      </w:r>
      <w:r>
        <w:rPr>
          <w:rFonts w:ascii="Arial" w:hAnsi="Arial"/>
          <w:color w:val="222222"/>
          <w:sz w:val="18"/>
        </w:rPr>
        <w:t xml:space="preserve">c.) 23 pairs     </w:t>
      </w:r>
      <w:r>
        <w:rPr>
          <w:rFonts w:ascii="Arial" w:hAnsi="Arial"/>
          <w:color w:val="222222"/>
          <w:sz w:val="18"/>
        </w:rPr>
        <w:t xml:space="preserve">d.) 1 pair     </w:t>
      </w:r>
    </w:p>
    <w:p>
      <w:pPr>
        <w:spacing w:before="80" w:after="40" w:line="276" w:lineRule="auto"/>
      </w:pPr>
      <w:r>
        <w:rPr>
          <w:rFonts w:ascii="Arial" w:hAnsi="Arial"/>
          <w:b/>
          <w:color w:val="222222"/>
          <w:sz w:val="19"/>
        </w:rPr>
        <w:t xml:space="preserve">_____ 12. </w:t>
      </w:r>
      <w:r>
        <w:rPr>
          <w:rFonts w:ascii="Arial" w:hAnsi="Arial"/>
          <w:sz w:val="19"/>
        </w:rPr>
        <w:t>The single pair of human chromosomes that determines biological gender is designated as what?</w:t>
      </w:r>
    </w:p>
    <w:p>
      <w:pPr>
        <w:spacing w:before="20" w:after="80"/>
        <w:ind w:left="576"/>
      </w:pPr>
      <w:r>
        <w:rPr>
          <w:rFonts w:ascii="Arial" w:hAnsi="Arial"/>
          <w:color w:val="222222"/>
          <w:sz w:val="18"/>
        </w:rPr>
        <w:t xml:space="preserve">a.) Histones     </w:t>
      </w:r>
      <w:r>
        <w:rPr>
          <w:rFonts w:ascii="Arial" w:hAnsi="Arial"/>
          <w:color w:val="222222"/>
          <w:sz w:val="18"/>
        </w:rPr>
        <w:t xml:space="preserve">b.) Autosomes     </w:t>
      </w:r>
      <w:r>
        <w:rPr>
          <w:rFonts w:ascii="Arial" w:hAnsi="Arial"/>
          <w:color w:val="222222"/>
          <w:sz w:val="18"/>
        </w:rPr>
        <w:t xml:space="preserve">c.) Centrosomes     </w:t>
      </w:r>
      <w:r>
        <w:rPr>
          <w:rFonts w:ascii="Arial" w:hAnsi="Arial"/>
          <w:color w:val="222222"/>
          <w:sz w:val="18"/>
        </w:rPr>
        <w:t xml:space="preserve">d.) Sex chromosomes     </w:t>
      </w:r>
    </w:p>
    <w:p>
      <w:pPr>
        <w:spacing w:before="80" w:after="40" w:line="276" w:lineRule="auto"/>
      </w:pPr>
      <w:r>
        <w:rPr>
          <w:rFonts w:ascii="Arial" w:hAnsi="Arial"/>
          <w:b/>
          <w:color w:val="222222"/>
          <w:sz w:val="19"/>
        </w:rPr>
        <w:t xml:space="preserve">_____ 13. </w:t>
      </w:r>
      <w:r>
        <w:rPr>
          <w:rFonts w:ascii="Arial" w:hAnsi="Arial"/>
          <w:sz w:val="19"/>
        </w:rPr>
        <w:t>Which sex chromosome combination corresponds to biological males in humans?</w:t>
      </w:r>
    </w:p>
    <w:p>
      <w:pPr>
        <w:spacing w:before="20" w:after="80"/>
        <w:ind w:left="576"/>
      </w:pPr>
      <w:r>
        <w:rPr>
          <w:rFonts w:ascii="Arial" w:hAnsi="Arial"/>
          <w:color w:val="222222"/>
          <w:sz w:val="18"/>
        </w:rPr>
        <w:t xml:space="preserve">a.) XO     </w:t>
      </w:r>
      <w:r>
        <w:rPr>
          <w:rFonts w:ascii="Arial" w:hAnsi="Arial"/>
          <w:color w:val="222222"/>
          <w:sz w:val="18"/>
        </w:rPr>
        <w:t xml:space="preserve">b.) XY     </w:t>
      </w:r>
      <w:r>
        <w:rPr>
          <w:rFonts w:ascii="Arial" w:hAnsi="Arial"/>
          <w:color w:val="222222"/>
          <w:sz w:val="18"/>
        </w:rPr>
        <w:t xml:space="preserve">c.) XX     </w:t>
      </w:r>
      <w:r>
        <w:rPr>
          <w:rFonts w:ascii="Arial" w:hAnsi="Arial"/>
          <w:color w:val="222222"/>
          <w:sz w:val="18"/>
        </w:rPr>
        <w:t xml:space="preserve">d.) YY     </w:t>
      </w:r>
    </w:p>
    <w:p>
      <w:pPr>
        <w:spacing w:before="80" w:after="40" w:line="276" w:lineRule="auto"/>
      </w:pPr>
      <w:r>
        <w:rPr>
          <w:rFonts w:ascii="Arial" w:hAnsi="Arial"/>
          <w:b/>
          <w:color w:val="222222"/>
          <w:sz w:val="19"/>
        </w:rPr>
        <w:t xml:space="preserve">_____ 14. </w:t>
      </w:r>
      <w:r>
        <w:rPr>
          <w:rFonts w:ascii="Arial" w:hAnsi="Arial"/>
          <w:sz w:val="19"/>
        </w:rPr>
        <w:t>Which sex chromosome combination corresponds to biological females in humans?</w:t>
      </w:r>
    </w:p>
    <w:p>
      <w:pPr>
        <w:spacing w:before="20" w:after="80"/>
        <w:ind w:left="576"/>
      </w:pPr>
      <w:r>
        <w:rPr>
          <w:rFonts w:ascii="Arial" w:hAnsi="Arial"/>
          <w:color w:val="222222"/>
          <w:sz w:val="18"/>
        </w:rPr>
        <w:t xml:space="preserve">a.) YY     </w:t>
      </w:r>
      <w:r>
        <w:rPr>
          <w:rFonts w:ascii="Arial" w:hAnsi="Arial"/>
          <w:color w:val="222222"/>
          <w:sz w:val="18"/>
        </w:rPr>
        <w:t xml:space="preserve">b.) XY     </w:t>
      </w:r>
      <w:r>
        <w:rPr>
          <w:rFonts w:ascii="Arial" w:hAnsi="Arial"/>
          <w:color w:val="222222"/>
          <w:sz w:val="18"/>
        </w:rPr>
        <w:t xml:space="preserve">c.) XX     </w:t>
      </w:r>
      <w:r>
        <w:rPr>
          <w:rFonts w:ascii="Arial" w:hAnsi="Arial"/>
          <w:color w:val="222222"/>
          <w:sz w:val="18"/>
        </w:rPr>
        <w:t xml:space="preserve">d.) XXY     </w:t>
      </w:r>
    </w:p>
    <w:p>
      <w:pPr>
        <w:spacing w:before="80" w:after="40" w:line="276" w:lineRule="auto"/>
      </w:pPr>
      <w:r>
        <w:rPr>
          <w:rFonts w:ascii="Arial" w:hAnsi="Arial"/>
          <w:b/>
          <w:color w:val="222222"/>
          <w:sz w:val="19"/>
        </w:rPr>
        <w:t xml:space="preserve">_____ 15. </w:t>
      </w:r>
      <w:r>
        <w:rPr>
          <w:rFonts w:ascii="Arial" w:hAnsi="Arial"/>
          <w:sz w:val="19"/>
        </w:rPr>
        <w:t>The 22 pairs of human chromosomes that do not determine gender are called what?</w:t>
      </w:r>
    </w:p>
    <w:p>
      <w:pPr>
        <w:spacing w:before="20" w:after="80"/>
        <w:ind w:left="576"/>
      </w:pPr>
      <w:r>
        <w:rPr>
          <w:rFonts w:ascii="Arial" w:hAnsi="Arial"/>
          <w:color w:val="222222"/>
          <w:sz w:val="18"/>
        </w:rPr>
        <w:t xml:space="preserve">a.) Chromatids     </w:t>
      </w:r>
      <w:r>
        <w:rPr>
          <w:rFonts w:ascii="Arial" w:hAnsi="Arial"/>
          <w:color w:val="222222"/>
          <w:sz w:val="18"/>
        </w:rPr>
        <w:t xml:space="preserve">b.) Autosomes     </w:t>
      </w:r>
      <w:r>
        <w:rPr>
          <w:rFonts w:ascii="Arial" w:hAnsi="Arial"/>
          <w:color w:val="222222"/>
          <w:sz w:val="18"/>
        </w:rPr>
        <w:t xml:space="preserve">c.) Centrosomes     </w:t>
      </w:r>
      <w:r>
        <w:rPr>
          <w:rFonts w:ascii="Arial" w:hAnsi="Arial"/>
          <w:color w:val="222222"/>
          <w:sz w:val="18"/>
        </w:rPr>
        <w:t xml:space="preserve">d.) Sex chromosomes     </w:t>
      </w:r>
    </w:p>
    <w:p>
      <w:pPr>
        <w:spacing w:before="80" w:after="40" w:line="276" w:lineRule="auto"/>
      </w:pPr>
      <w:r>
        <w:rPr>
          <w:rFonts w:ascii="Arial" w:hAnsi="Arial"/>
          <w:b/>
          <w:color w:val="222222"/>
          <w:sz w:val="19"/>
        </w:rPr>
        <w:t xml:space="preserve">_____ 16. </w:t>
      </w:r>
      <w:r>
        <w:rPr>
          <w:rFonts w:ascii="Arial" w:hAnsi="Arial"/>
          <w:sz w:val="19"/>
        </w:rPr>
        <w:t>Which type of nuclear division produces two genetically identical daughter cells with the same number of chromosomes as the parent cell for growth and tissue repair?</w:t>
      </w:r>
    </w:p>
    <w:p>
      <w:pPr>
        <w:spacing w:before="20" w:after="80"/>
        <w:ind w:left="576"/>
      </w:pPr>
      <w:r>
        <w:rPr>
          <w:rFonts w:ascii="Arial" w:hAnsi="Arial"/>
          <w:color w:val="222222"/>
          <w:sz w:val="18"/>
        </w:rPr>
        <w:t xml:space="preserve">a.) Binary fission     </w:t>
      </w:r>
      <w:r>
        <w:rPr>
          <w:rFonts w:ascii="Arial" w:hAnsi="Arial"/>
          <w:color w:val="222222"/>
          <w:sz w:val="18"/>
        </w:rPr>
        <w:t xml:space="preserve">b.) Mitosis     </w:t>
      </w:r>
      <w:r>
        <w:rPr>
          <w:rFonts w:ascii="Arial" w:hAnsi="Arial"/>
          <w:color w:val="222222"/>
          <w:sz w:val="18"/>
        </w:rPr>
        <w:t xml:space="preserve">c.) Meiosis     </w:t>
      </w:r>
      <w:r>
        <w:rPr>
          <w:rFonts w:ascii="Arial" w:hAnsi="Arial"/>
          <w:color w:val="222222"/>
          <w:sz w:val="18"/>
        </w:rPr>
        <w:t xml:space="preserve">d.) Fertilization     </w:t>
      </w:r>
    </w:p>
    <w:p>
      <w:pPr>
        <w:spacing w:before="80" w:after="40" w:line="276" w:lineRule="auto"/>
      </w:pPr>
      <w:r>
        <w:rPr>
          <w:rFonts w:ascii="Arial" w:hAnsi="Arial"/>
          <w:b/>
          <w:color w:val="222222"/>
          <w:sz w:val="19"/>
        </w:rPr>
        <w:t xml:space="preserve">_____ 17. </w:t>
      </w:r>
      <w:r>
        <w:rPr>
          <w:rFonts w:ascii="Arial" w:hAnsi="Arial"/>
          <w:sz w:val="19"/>
        </w:rPr>
        <w:t>Which type of nuclear division reduces the chromosome number by half and occurs specifically during the production of gametes?</w:t>
      </w:r>
    </w:p>
    <w:p>
      <w:pPr>
        <w:spacing w:before="20" w:after="80"/>
        <w:ind w:left="576"/>
      </w:pPr>
      <w:r>
        <w:rPr>
          <w:rFonts w:ascii="Arial" w:hAnsi="Arial"/>
          <w:color w:val="222222"/>
          <w:sz w:val="18"/>
        </w:rPr>
        <w:t xml:space="preserve">a.) Cytokinesis     </w:t>
      </w:r>
      <w:r>
        <w:rPr>
          <w:rFonts w:ascii="Arial" w:hAnsi="Arial"/>
          <w:color w:val="222222"/>
          <w:sz w:val="18"/>
        </w:rPr>
        <w:t xml:space="preserve">b.) Interphase     </w:t>
      </w:r>
      <w:r>
        <w:rPr>
          <w:rFonts w:ascii="Arial" w:hAnsi="Arial"/>
          <w:color w:val="222222"/>
          <w:sz w:val="18"/>
        </w:rPr>
        <w:t xml:space="preserve">c.) Mitosis     </w:t>
      </w:r>
      <w:r>
        <w:rPr>
          <w:rFonts w:ascii="Arial" w:hAnsi="Arial"/>
          <w:color w:val="222222"/>
          <w:sz w:val="18"/>
        </w:rPr>
        <w:t xml:space="preserve">d.) Meiosis     </w:t>
      </w:r>
    </w:p>
    <w:p>
      <w:pPr>
        <w:spacing w:before="80" w:after="40" w:line="276" w:lineRule="auto"/>
      </w:pPr>
      <w:r>
        <w:rPr>
          <w:rFonts w:ascii="Arial" w:hAnsi="Arial"/>
          <w:b/>
          <w:color w:val="222222"/>
          <w:sz w:val="19"/>
        </w:rPr>
        <w:t xml:space="preserve">_____ 18. </w:t>
      </w:r>
      <w:r>
        <w:rPr>
          <w:rFonts w:ascii="Arial" w:hAnsi="Arial"/>
          <w:sz w:val="19"/>
        </w:rPr>
        <w:t>What are the two major phases that comprise the eukaryotic cell cycle?</w:t>
      </w:r>
    </w:p>
    <w:p>
      <w:pPr>
        <w:spacing w:before="20" w:after="80"/>
        <w:ind w:left="576"/>
      </w:pPr>
      <w:r>
        <w:rPr>
          <w:rFonts w:ascii="Arial" w:hAnsi="Arial"/>
          <w:color w:val="222222"/>
          <w:sz w:val="18"/>
        </w:rPr>
        <w:t xml:space="preserve">a.) Prophase and telophase     </w:t>
      </w:r>
      <w:r>
        <w:rPr>
          <w:rFonts w:ascii="Arial" w:hAnsi="Arial"/>
          <w:color w:val="222222"/>
          <w:sz w:val="18"/>
        </w:rPr>
        <w:t xml:space="preserve">b.) Mitosis and meiosis     </w:t>
      </w:r>
      <w:r>
        <w:rPr>
          <w:rFonts w:ascii="Arial" w:hAnsi="Arial"/>
          <w:color w:val="222222"/>
          <w:sz w:val="18"/>
        </w:rPr>
        <w:t xml:space="preserve">c.) Interphase and cell division     </w:t>
      </w:r>
      <w:r>
        <w:rPr>
          <w:rFonts w:ascii="Arial" w:hAnsi="Arial"/>
          <w:color w:val="222222"/>
          <w:sz w:val="18"/>
        </w:rPr>
        <w:t xml:space="preserve">d.) G1 and G2     </w:t>
      </w:r>
    </w:p>
    <w:p>
      <w:pPr>
        <w:spacing w:before="80" w:after="40" w:line="276" w:lineRule="auto"/>
      </w:pPr>
      <w:r>
        <w:rPr>
          <w:rFonts w:ascii="Arial" w:hAnsi="Arial"/>
          <w:b/>
          <w:color w:val="222222"/>
          <w:sz w:val="19"/>
        </w:rPr>
        <w:t xml:space="preserve">_____ 19. </w:t>
      </w:r>
      <w:r>
        <w:rPr>
          <w:rFonts w:ascii="Arial" w:hAnsi="Arial"/>
          <w:sz w:val="19"/>
        </w:rPr>
        <w:t>The period between cell divisions during which the cell grows and replicates its DNA and organelles is called what?</w:t>
      </w:r>
    </w:p>
    <w:p>
      <w:pPr>
        <w:spacing w:before="20" w:after="80"/>
        <w:ind w:left="576"/>
      </w:pPr>
      <w:r>
        <w:rPr>
          <w:rFonts w:ascii="Arial" w:hAnsi="Arial"/>
          <w:color w:val="222222"/>
          <w:sz w:val="18"/>
        </w:rPr>
        <w:t xml:space="preserve">a.) Anaphase     </w:t>
      </w:r>
      <w:r>
        <w:rPr>
          <w:rFonts w:ascii="Arial" w:hAnsi="Arial"/>
          <w:color w:val="222222"/>
          <w:sz w:val="18"/>
        </w:rPr>
        <w:t xml:space="preserve">b.) Cytokinesis     </w:t>
      </w:r>
      <w:r>
        <w:rPr>
          <w:rFonts w:ascii="Arial" w:hAnsi="Arial"/>
          <w:color w:val="222222"/>
          <w:sz w:val="18"/>
        </w:rPr>
        <w:t xml:space="preserve">c.) Interphase     </w:t>
      </w:r>
      <w:r>
        <w:rPr>
          <w:rFonts w:ascii="Arial" w:hAnsi="Arial"/>
          <w:color w:val="222222"/>
          <w:sz w:val="18"/>
        </w:rPr>
        <w:t xml:space="preserve">d.) Metaphase     </w:t>
      </w:r>
    </w:p>
    <w:p>
      <w:pPr>
        <w:spacing w:before="80" w:after="40" w:line="276" w:lineRule="auto"/>
      </w:pPr>
      <w:r>
        <w:rPr>
          <w:rFonts w:ascii="Arial" w:hAnsi="Arial"/>
          <w:b/>
          <w:color w:val="222222"/>
          <w:sz w:val="19"/>
        </w:rPr>
        <w:t xml:space="preserve">_____ 20. </w:t>
      </w:r>
      <w:r>
        <w:rPr>
          <w:rFonts w:ascii="Arial" w:hAnsi="Arial"/>
          <w:sz w:val="19"/>
        </w:rPr>
        <w:t>What are the three sequential sub-phases of interphase?</w:t>
      </w:r>
    </w:p>
    <w:p>
      <w:pPr>
        <w:spacing w:before="20" w:after="80"/>
        <w:ind w:left="576"/>
      </w:pPr>
      <w:r>
        <w:rPr>
          <w:rFonts w:ascii="Arial" w:hAnsi="Arial"/>
          <w:color w:val="222222"/>
          <w:sz w:val="18"/>
        </w:rPr>
        <w:t xml:space="preserve">a.) G1, S, and G2     </w:t>
      </w:r>
      <w:r>
        <w:rPr>
          <w:rFonts w:ascii="Arial" w:hAnsi="Arial"/>
          <w:color w:val="222222"/>
          <w:sz w:val="18"/>
        </w:rPr>
        <w:t xml:space="preserve">b.) G0, G1, and G2     </w:t>
      </w:r>
      <w:r>
        <w:rPr>
          <w:rFonts w:ascii="Arial" w:hAnsi="Arial"/>
          <w:color w:val="222222"/>
          <w:sz w:val="18"/>
        </w:rPr>
        <w:t xml:space="preserve">c.) Mitosis, meiosis, and cytokinesis     </w:t>
      </w:r>
      <w:r>
        <w:rPr>
          <w:rFonts w:ascii="Arial" w:hAnsi="Arial"/>
          <w:color w:val="222222"/>
          <w:sz w:val="18"/>
        </w:rPr>
        <w:t xml:space="preserve">d.) Prophase, metaphase, and anaphase     </w:t>
      </w:r>
    </w:p>
    <w:p>
      <w:pPr>
        <w:spacing w:before="80" w:after="40" w:line="276" w:lineRule="auto"/>
      </w:pPr>
      <w:r>
        <w:rPr>
          <w:rFonts w:ascii="Arial" w:hAnsi="Arial"/>
          <w:b/>
          <w:color w:val="222222"/>
          <w:sz w:val="19"/>
        </w:rPr>
        <w:t xml:space="preserve">_____ 21. </w:t>
      </w:r>
      <w:r>
        <w:rPr>
          <w:rFonts w:ascii="Arial" w:hAnsi="Arial"/>
          <w:sz w:val="19"/>
        </w:rPr>
        <w:t>During which sub-phase of interphase does major cell growth occur before DNA synthesis begins?</w:t>
      </w:r>
    </w:p>
    <w:p>
      <w:pPr>
        <w:spacing w:before="20" w:after="80"/>
        <w:ind w:left="576"/>
      </w:pPr>
      <w:r>
        <w:rPr>
          <w:rFonts w:ascii="Arial" w:hAnsi="Arial"/>
          <w:color w:val="222222"/>
          <w:sz w:val="18"/>
        </w:rPr>
        <w:t xml:space="preserve">a.) S phase     </w:t>
      </w:r>
      <w:r>
        <w:rPr>
          <w:rFonts w:ascii="Arial" w:hAnsi="Arial"/>
          <w:color w:val="222222"/>
          <w:sz w:val="18"/>
        </w:rPr>
        <w:t xml:space="preserve">b.) G1 phase     </w:t>
      </w:r>
      <w:r>
        <w:rPr>
          <w:rFonts w:ascii="Arial" w:hAnsi="Arial"/>
          <w:color w:val="222222"/>
          <w:sz w:val="18"/>
        </w:rPr>
        <w:t xml:space="preserve">c.) G2 phase     </w:t>
      </w:r>
      <w:r>
        <w:rPr>
          <w:rFonts w:ascii="Arial" w:hAnsi="Arial"/>
          <w:color w:val="222222"/>
          <w:sz w:val="18"/>
        </w:rPr>
        <w:t xml:space="preserve">d.) M phase     </w:t>
      </w:r>
    </w:p>
    <w:p>
      <w:pPr>
        <w:spacing w:before="80" w:after="40" w:line="276" w:lineRule="auto"/>
      </w:pPr>
      <w:r>
        <w:rPr>
          <w:rFonts w:ascii="Arial" w:hAnsi="Arial"/>
          <w:b/>
          <w:color w:val="222222"/>
          <w:sz w:val="19"/>
        </w:rPr>
        <w:t xml:space="preserve">_____ 22. </w:t>
      </w:r>
      <w:r>
        <w:rPr>
          <w:rFonts w:ascii="Arial" w:hAnsi="Arial"/>
          <w:sz w:val="19"/>
        </w:rPr>
        <w:t>During which specific sub-phase of interphase does DNA synthesis (replication) take place?</w:t>
      </w:r>
    </w:p>
    <w:p>
      <w:pPr>
        <w:spacing w:before="20" w:after="80"/>
        <w:ind w:left="576"/>
      </w:pPr>
      <w:r>
        <w:rPr>
          <w:rFonts w:ascii="Arial" w:hAnsi="Arial"/>
          <w:color w:val="222222"/>
          <w:sz w:val="18"/>
        </w:rPr>
        <w:t xml:space="preserve">a.) G2 phase     </w:t>
      </w:r>
      <w:r>
        <w:rPr>
          <w:rFonts w:ascii="Arial" w:hAnsi="Arial"/>
          <w:color w:val="222222"/>
          <w:sz w:val="18"/>
        </w:rPr>
        <w:t xml:space="preserve">b.) Prophase     </w:t>
      </w:r>
      <w:r>
        <w:rPr>
          <w:rFonts w:ascii="Arial" w:hAnsi="Arial"/>
          <w:color w:val="222222"/>
          <w:sz w:val="18"/>
        </w:rPr>
        <w:t xml:space="preserve">c.) G1 phase     </w:t>
      </w:r>
      <w:r>
        <w:rPr>
          <w:rFonts w:ascii="Arial" w:hAnsi="Arial"/>
          <w:color w:val="222222"/>
          <w:sz w:val="18"/>
        </w:rPr>
        <w:t xml:space="preserve">d.) S phase     </w:t>
      </w:r>
    </w:p>
    <w:p>
      <w:pPr>
        <w:spacing w:before="80" w:after="40" w:line="276" w:lineRule="auto"/>
      </w:pPr>
      <w:r>
        <w:rPr>
          <w:rFonts w:ascii="Arial" w:hAnsi="Arial"/>
          <w:b/>
          <w:color w:val="222222"/>
          <w:sz w:val="19"/>
        </w:rPr>
        <w:t xml:space="preserve">_____ 23. </w:t>
      </w:r>
      <w:r>
        <w:rPr>
          <w:rFonts w:ascii="Arial" w:hAnsi="Arial"/>
          <w:sz w:val="19"/>
        </w:rPr>
        <w:t>During which sub-phase of interphase does the cell undergo a second stage of growth in final preparation for mitosis?</w:t>
      </w:r>
    </w:p>
    <w:p>
      <w:pPr>
        <w:spacing w:before="20" w:after="80"/>
        <w:ind w:left="576"/>
      </w:pPr>
      <w:r>
        <w:rPr>
          <w:rFonts w:ascii="Arial" w:hAnsi="Arial"/>
          <w:color w:val="222222"/>
          <w:sz w:val="18"/>
        </w:rPr>
        <w:t xml:space="preserve">a.) G2 phase     </w:t>
      </w:r>
      <w:r>
        <w:rPr>
          <w:rFonts w:ascii="Arial" w:hAnsi="Arial"/>
          <w:color w:val="222222"/>
          <w:sz w:val="18"/>
        </w:rPr>
        <w:t xml:space="preserve">b.) Cytokinesis     </w:t>
      </w:r>
      <w:r>
        <w:rPr>
          <w:rFonts w:ascii="Arial" w:hAnsi="Arial"/>
          <w:color w:val="222222"/>
          <w:sz w:val="18"/>
        </w:rPr>
        <w:t xml:space="preserve">c.) G1 phase     </w:t>
      </w:r>
      <w:r>
        <w:rPr>
          <w:rFonts w:ascii="Arial" w:hAnsi="Arial"/>
          <w:color w:val="222222"/>
          <w:sz w:val="18"/>
        </w:rPr>
        <w:t xml:space="preserve">d.) S phase     </w:t>
      </w:r>
    </w:p>
    <w:p>
      <w:pPr>
        <w:spacing w:before="80" w:after="40" w:line="276" w:lineRule="auto"/>
      </w:pPr>
      <w:r>
        <w:rPr>
          <w:rFonts w:ascii="Arial" w:hAnsi="Arial"/>
          <w:b/>
          <w:color w:val="222222"/>
          <w:sz w:val="19"/>
        </w:rPr>
        <w:t xml:space="preserve">_____ 24. </w:t>
      </w:r>
      <w:r>
        <w:rPr>
          <w:rFonts w:ascii="Arial" w:hAnsi="Arial"/>
          <w:sz w:val="19"/>
        </w:rPr>
        <w:t>In which phase of mitosis does chromatin condense into visible chromosomes, the nuclear membrane break down, and centrioles move to opposite poles?</w:t>
      </w:r>
    </w:p>
    <w:p>
      <w:pPr>
        <w:spacing w:before="20" w:after="80"/>
        <w:ind w:left="576"/>
      </w:pPr>
      <w:r>
        <w:rPr>
          <w:rFonts w:ascii="Arial" w:hAnsi="Arial"/>
          <w:color w:val="222222"/>
          <w:sz w:val="18"/>
        </w:rPr>
        <w:t xml:space="preserve">a.) Telophase     </w:t>
      </w:r>
      <w:r>
        <w:rPr>
          <w:rFonts w:ascii="Arial" w:hAnsi="Arial"/>
          <w:color w:val="222222"/>
          <w:sz w:val="18"/>
        </w:rPr>
        <w:t xml:space="preserve">b.) Anaphase     </w:t>
      </w:r>
      <w:r>
        <w:rPr>
          <w:rFonts w:ascii="Arial" w:hAnsi="Arial"/>
          <w:color w:val="222222"/>
          <w:sz w:val="18"/>
        </w:rPr>
        <w:t xml:space="preserve">c.) Prophase     </w:t>
      </w:r>
      <w:r>
        <w:rPr>
          <w:rFonts w:ascii="Arial" w:hAnsi="Arial"/>
          <w:color w:val="222222"/>
          <w:sz w:val="18"/>
        </w:rPr>
        <w:t xml:space="preserve">d.) Metaphase     </w:t>
      </w:r>
    </w:p>
    <w:p>
      <w:pPr>
        <w:spacing w:before="80" w:after="40" w:line="276" w:lineRule="auto"/>
      </w:pPr>
      <w:r>
        <w:rPr>
          <w:rFonts w:ascii="Arial" w:hAnsi="Arial"/>
          <w:b/>
          <w:color w:val="222222"/>
          <w:sz w:val="19"/>
        </w:rPr>
        <w:t xml:space="preserve">_____ 25. </w:t>
      </w:r>
      <w:r>
        <w:rPr>
          <w:rFonts w:ascii="Arial" w:hAnsi="Arial"/>
          <w:sz w:val="19"/>
        </w:rPr>
        <w:t>Why is the condensation of DNA around histones during prophase critical for cell division?</w:t>
      </w:r>
    </w:p>
    <w:p>
      <w:pPr>
        <w:spacing w:before="20" w:after="80"/>
        <w:ind w:left="576"/>
      </w:pPr>
      <w:r>
        <w:rPr>
          <w:rFonts w:ascii="Arial" w:hAnsi="Arial"/>
          <w:color w:val="222222"/>
          <w:sz w:val="18"/>
        </w:rPr>
        <w:t xml:space="preserve">a.) It makes it easier to separate sister chromatids without breaking them     </w:t>
      </w:r>
      <w:r>
        <w:rPr>
          <w:rFonts w:ascii="Arial" w:hAnsi="Arial"/>
          <w:color w:val="222222"/>
          <w:sz w:val="18"/>
        </w:rPr>
        <w:t xml:space="preserve">b.) It dissolves the cell membrane     </w:t>
      </w:r>
      <w:r>
        <w:rPr>
          <w:rFonts w:ascii="Arial" w:hAnsi="Arial"/>
          <w:color w:val="222222"/>
          <w:sz w:val="18"/>
        </w:rPr>
        <w:t xml:space="preserve">c.) It synthesizes new spindle fibers     </w:t>
      </w:r>
      <w:r>
        <w:rPr>
          <w:rFonts w:ascii="Arial" w:hAnsi="Arial"/>
          <w:color w:val="222222"/>
          <w:sz w:val="18"/>
        </w:rPr>
        <w:t xml:space="preserve">d.) It speeds up DNA replication     </w:t>
      </w:r>
    </w:p>
    <w:p>
      <w:pPr>
        <w:spacing w:before="80" w:after="40" w:line="276" w:lineRule="auto"/>
      </w:pPr>
      <w:r>
        <w:rPr>
          <w:rFonts w:ascii="Arial" w:hAnsi="Arial"/>
          <w:b/>
          <w:color w:val="222222"/>
          <w:sz w:val="19"/>
        </w:rPr>
        <w:t xml:space="preserve">_____ 26. </w:t>
      </w:r>
      <w:r>
        <w:rPr>
          <w:rFonts w:ascii="Arial" w:hAnsi="Arial"/>
          <w:sz w:val="19"/>
        </w:rPr>
        <w:t>During which phase of mitosis do chromosomes attach to spindle fibers and line up along the equator (center) of the mitotic spindle?</w:t>
      </w:r>
    </w:p>
    <w:p>
      <w:pPr>
        <w:spacing w:before="20" w:after="80"/>
        <w:ind w:left="576"/>
      </w:pPr>
      <w:r>
        <w:rPr>
          <w:rFonts w:ascii="Arial" w:hAnsi="Arial"/>
          <w:color w:val="222222"/>
          <w:sz w:val="18"/>
        </w:rPr>
        <w:t xml:space="preserve">a.) Prophase     </w:t>
      </w:r>
      <w:r>
        <w:rPr>
          <w:rFonts w:ascii="Arial" w:hAnsi="Arial"/>
          <w:color w:val="222222"/>
          <w:sz w:val="18"/>
        </w:rPr>
        <w:t xml:space="preserve">b.) Metaphase     </w:t>
      </w:r>
      <w:r>
        <w:rPr>
          <w:rFonts w:ascii="Arial" w:hAnsi="Arial"/>
          <w:color w:val="222222"/>
          <w:sz w:val="18"/>
        </w:rPr>
        <w:t xml:space="preserve">c.) Telophase     </w:t>
      </w:r>
      <w:r>
        <w:rPr>
          <w:rFonts w:ascii="Arial" w:hAnsi="Arial"/>
          <w:color w:val="222222"/>
          <w:sz w:val="18"/>
        </w:rPr>
        <w:t xml:space="preserve">d.) Anaphase     </w:t>
      </w:r>
    </w:p>
    <w:p>
      <w:pPr>
        <w:spacing w:before="80" w:after="40" w:line="276" w:lineRule="auto"/>
      </w:pPr>
      <w:r>
        <w:rPr>
          <w:rFonts w:ascii="Arial" w:hAnsi="Arial"/>
          <w:b/>
          <w:color w:val="222222"/>
          <w:sz w:val="19"/>
        </w:rPr>
        <w:t xml:space="preserve">_____ 27. </w:t>
      </w:r>
      <w:r>
        <w:rPr>
          <w:rFonts w:ascii="Arial" w:hAnsi="Arial"/>
          <w:sz w:val="19"/>
        </w:rPr>
        <w:t>During which phase of mitosis do sister chromatids split at the centromere and get pulled toward opposite poles of the cell?</w:t>
      </w:r>
    </w:p>
    <w:p>
      <w:pPr>
        <w:spacing w:before="20" w:after="80"/>
        <w:ind w:left="576"/>
      </w:pPr>
      <w:r>
        <w:rPr>
          <w:rFonts w:ascii="Arial" w:hAnsi="Arial"/>
          <w:color w:val="222222"/>
          <w:sz w:val="18"/>
        </w:rPr>
        <w:t xml:space="preserve">a.) Metaphase     </w:t>
      </w:r>
      <w:r>
        <w:rPr>
          <w:rFonts w:ascii="Arial" w:hAnsi="Arial"/>
          <w:color w:val="222222"/>
          <w:sz w:val="18"/>
        </w:rPr>
        <w:t xml:space="preserve">b.) Telophase     </w:t>
      </w:r>
      <w:r>
        <w:rPr>
          <w:rFonts w:ascii="Arial" w:hAnsi="Arial"/>
          <w:color w:val="222222"/>
          <w:sz w:val="18"/>
        </w:rPr>
        <w:t xml:space="preserve">c.) Prophase     </w:t>
      </w:r>
      <w:r>
        <w:rPr>
          <w:rFonts w:ascii="Arial" w:hAnsi="Arial"/>
          <w:color w:val="222222"/>
          <w:sz w:val="18"/>
        </w:rPr>
        <w:t xml:space="preserve">d.) Anaphase     </w:t>
      </w:r>
    </w:p>
    <w:p>
      <w:pPr>
        <w:spacing w:before="80" w:after="40" w:line="276" w:lineRule="auto"/>
      </w:pPr>
      <w:r>
        <w:rPr>
          <w:rFonts w:ascii="Arial" w:hAnsi="Arial"/>
          <w:b/>
          <w:color w:val="222222"/>
          <w:sz w:val="19"/>
        </w:rPr>
        <w:t xml:space="preserve">_____ 28. </w:t>
      </w:r>
      <w:r>
        <w:rPr>
          <w:rFonts w:ascii="Arial" w:hAnsi="Arial"/>
          <w:sz w:val="19"/>
        </w:rPr>
        <w:t>What specialized chromosomal region holds sister chromatids together until it splits during anaphase?</w:t>
      </w:r>
    </w:p>
    <w:p>
      <w:pPr>
        <w:spacing w:before="20" w:after="80"/>
        <w:ind w:left="576"/>
      </w:pPr>
      <w:r>
        <w:rPr>
          <w:rFonts w:ascii="Arial" w:hAnsi="Arial"/>
          <w:color w:val="222222"/>
          <w:sz w:val="18"/>
        </w:rPr>
        <w:t xml:space="preserve">a.) Centrosome     </w:t>
      </w:r>
      <w:r>
        <w:rPr>
          <w:rFonts w:ascii="Arial" w:hAnsi="Arial"/>
          <w:color w:val="222222"/>
          <w:sz w:val="18"/>
        </w:rPr>
        <w:t xml:space="preserve">b.) Telomere     </w:t>
      </w:r>
      <w:r>
        <w:rPr>
          <w:rFonts w:ascii="Arial" w:hAnsi="Arial"/>
          <w:color w:val="222222"/>
          <w:sz w:val="18"/>
        </w:rPr>
        <w:t xml:space="preserve">c.) Centriole     </w:t>
      </w:r>
      <w:r>
        <w:rPr>
          <w:rFonts w:ascii="Arial" w:hAnsi="Arial"/>
          <w:color w:val="222222"/>
          <w:sz w:val="18"/>
        </w:rPr>
        <w:t xml:space="preserve">d.) Centromere     </w:t>
      </w:r>
    </w:p>
    <w:p>
      <w:pPr>
        <w:spacing w:before="80" w:after="40" w:line="276" w:lineRule="auto"/>
      </w:pPr>
      <w:r>
        <w:rPr>
          <w:rFonts w:ascii="Arial" w:hAnsi="Arial"/>
          <w:b/>
          <w:color w:val="222222"/>
          <w:sz w:val="19"/>
        </w:rPr>
        <w:t xml:space="preserve">_____ 29. </w:t>
      </w:r>
      <w:r>
        <w:rPr>
          <w:rFonts w:ascii="Arial" w:hAnsi="Arial"/>
          <w:sz w:val="19"/>
        </w:rPr>
        <w:t>In which phase of mitosis does a nuclear envelope reform around each group of chromosomes, the spindle disassemble, and chromosomes decondense?</w:t>
      </w:r>
    </w:p>
    <w:p>
      <w:pPr>
        <w:spacing w:before="20" w:after="80"/>
        <w:ind w:left="576"/>
      </w:pPr>
      <w:r>
        <w:rPr>
          <w:rFonts w:ascii="Arial" w:hAnsi="Arial"/>
          <w:color w:val="222222"/>
          <w:sz w:val="18"/>
        </w:rPr>
        <w:t xml:space="preserve">a.) Anaphase     </w:t>
      </w:r>
      <w:r>
        <w:rPr>
          <w:rFonts w:ascii="Arial" w:hAnsi="Arial"/>
          <w:color w:val="222222"/>
          <w:sz w:val="18"/>
        </w:rPr>
        <w:t xml:space="preserve">b.) Telophase     </w:t>
      </w:r>
      <w:r>
        <w:rPr>
          <w:rFonts w:ascii="Arial" w:hAnsi="Arial"/>
          <w:color w:val="222222"/>
          <w:sz w:val="18"/>
        </w:rPr>
        <w:t xml:space="preserve">c.) Prophase     </w:t>
      </w:r>
      <w:r>
        <w:rPr>
          <w:rFonts w:ascii="Arial" w:hAnsi="Arial"/>
          <w:color w:val="222222"/>
          <w:sz w:val="18"/>
        </w:rPr>
        <w:t xml:space="preserve">d.) Metaphase     </w:t>
      </w:r>
    </w:p>
    <w:p>
      <w:pPr>
        <w:spacing w:before="80" w:after="40" w:line="276" w:lineRule="auto"/>
      </w:pPr>
      <w:r>
        <w:rPr>
          <w:rFonts w:ascii="Arial" w:hAnsi="Arial"/>
          <w:b/>
          <w:color w:val="222222"/>
          <w:sz w:val="19"/>
        </w:rPr>
        <w:t xml:space="preserve">_____ 30. </w:t>
      </w:r>
      <w:r>
        <w:rPr>
          <w:rFonts w:ascii="Arial" w:hAnsi="Arial"/>
          <w:sz w:val="19"/>
        </w:rPr>
        <w:t>What is the separate cellular process involving the physical division of the cytoplasm into two daughter cells?</w:t>
      </w:r>
    </w:p>
    <w:p>
      <w:pPr>
        <w:spacing w:before="20" w:after="80"/>
        <w:ind w:left="576"/>
      </w:pPr>
      <w:r>
        <w:rPr>
          <w:rFonts w:ascii="Arial" w:hAnsi="Arial"/>
          <w:color w:val="222222"/>
          <w:sz w:val="18"/>
        </w:rPr>
        <w:t xml:space="preserve">a.) Cytokinesis     </w:t>
      </w:r>
      <w:r>
        <w:rPr>
          <w:rFonts w:ascii="Arial" w:hAnsi="Arial"/>
          <w:color w:val="222222"/>
          <w:sz w:val="18"/>
        </w:rPr>
        <w:t xml:space="preserve">b.) Karyokinesis     </w:t>
      </w:r>
      <w:r>
        <w:rPr>
          <w:rFonts w:ascii="Arial" w:hAnsi="Arial"/>
          <w:color w:val="222222"/>
          <w:sz w:val="18"/>
        </w:rPr>
        <w:t xml:space="preserve">c.) Interphase     </w:t>
      </w:r>
      <w:r>
        <w:rPr>
          <w:rFonts w:ascii="Arial" w:hAnsi="Arial"/>
          <w:color w:val="222222"/>
          <w:sz w:val="18"/>
        </w:rPr>
        <w:t xml:space="preserve">d.) Apoptosis     </w:t>
      </w:r>
    </w:p>
    <w:p>
      <w:pPr>
        <w:spacing w:before="80" w:after="40" w:line="276" w:lineRule="auto"/>
      </w:pPr>
      <w:r>
        <w:rPr>
          <w:rFonts w:ascii="Arial" w:hAnsi="Arial"/>
          <w:b/>
          <w:color w:val="222222"/>
          <w:sz w:val="19"/>
        </w:rPr>
        <w:t xml:space="preserve">_____ 31. </w:t>
      </w:r>
      <w:r>
        <w:rPr>
          <w:rFonts w:ascii="Arial" w:hAnsi="Arial"/>
          <w:sz w:val="19"/>
        </w:rPr>
        <w:t>At what stage of mitosis does cytokinesis usually begin in human cells?</w:t>
      </w:r>
    </w:p>
    <w:p>
      <w:pPr>
        <w:spacing w:before="20" w:after="80"/>
        <w:ind w:left="576"/>
      </w:pPr>
      <w:r>
        <w:rPr>
          <w:rFonts w:ascii="Arial" w:hAnsi="Arial"/>
          <w:color w:val="222222"/>
          <w:sz w:val="18"/>
        </w:rPr>
        <w:t xml:space="preserve">a.) Metaphase     </w:t>
      </w:r>
      <w:r>
        <w:rPr>
          <w:rFonts w:ascii="Arial" w:hAnsi="Arial"/>
          <w:color w:val="222222"/>
          <w:sz w:val="18"/>
        </w:rPr>
        <w:t xml:space="preserve">b.) Prophase     </w:t>
      </w:r>
      <w:r>
        <w:rPr>
          <w:rFonts w:ascii="Arial" w:hAnsi="Arial"/>
          <w:color w:val="222222"/>
          <w:sz w:val="18"/>
        </w:rPr>
        <w:t xml:space="preserve">c.) Telophase     </w:t>
      </w:r>
      <w:r>
        <w:rPr>
          <w:rFonts w:ascii="Arial" w:hAnsi="Arial"/>
          <w:color w:val="222222"/>
          <w:sz w:val="18"/>
        </w:rPr>
        <w:t xml:space="preserve">d.) G1 phase     </w:t>
      </w:r>
    </w:p>
    <w:p>
      <w:pPr>
        <w:spacing w:before="80" w:after="40" w:line="276" w:lineRule="auto"/>
      </w:pPr>
      <w:r>
        <w:rPr>
          <w:rFonts w:ascii="Arial" w:hAnsi="Arial"/>
          <w:b/>
          <w:color w:val="222222"/>
          <w:sz w:val="19"/>
        </w:rPr>
        <w:t xml:space="preserve">_____ 32. </w:t>
      </w:r>
      <w:r>
        <w:rPr>
          <w:rFonts w:ascii="Arial" w:hAnsi="Arial"/>
          <w:sz w:val="19"/>
        </w:rPr>
        <w:t>What cytoskeletal structure contracts at the midline of a dividing animal cell to create a cleavage furrow during cytokinesis?</w:t>
      </w:r>
    </w:p>
    <w:p>
      <w:pPr>
        <w:spacing w:before="20" w:after="80"/>
        <w:ind w:left="576"/>
      </w:pPr>
      <w:r>
        <w:rPr>
          <w:rFonts w:ascii="Arial" w:hAnsi="Arial"/>
          <w:color w:val="222222"/>
          <w:sz w:val="18"/>
        </w:rPr>
        <w:t xml:space="preserve">a.) Microtubules     </w:t>
      </w:r>
      <w:r>
        <w:rPr>
          <w:rFonts w:ascii="Arial" w:hAnsi="Arial"/>
          <w:color w:val="222222"/>
          <w:sz w:val="18"/>
        </w:rPr>
        <w:t xml:space="preserve">b.) Histone octamer     </w:t>
      </w:r>
      <w:r>
        <w:rPr>
          <w:rFonts w:ascii="Arial" w:hAnsi="Arial"/>
          <w:color w:val="222222"/>
          <w:sz w:val="18"/>
        </w:rPr>
        <w:t xml:space="preserve">c.) Centrioles     </w:t>
      </w:r>
      <w:r>
        <w:rPr>
          <w:rFonts w:ascii="Arial" w:hAnsi="Arial"/>
          <w:color w:val="222222"/>
          <w:sz w:val="18"/>
        </w:rPr>
        <w:t xml:space="preserve">d.) A band of microfilaments     </w:t>
      </w:r>
    </w:p>
    <w:p>
      <w:pPr>
        <w:spacing w:before="80" w:after="40" w:line="276" w:lineRule="auto"/>
      </w:pPr>
      <w:r>
        <w:rPr>
          <w:rFonts w:ascii="Arial" w:hAnsi="Arial"/>
          <w:b/>
          <w:color w:val="222222"/>
          <w:sz w:val="19"/>
        </w:rPr>
        <w:t xml:space="preserve">_____ 33. </w:t>
      </w:r>
      <w:r>
        <w:rPr>
          <w:rFonts w:ascii="Arial" w:hAnsi="Arial"/>
          <w:sz w:val="19"/>
        </w:rPr>
        <w:t>What groove or indentation forms at the cell equator as contracting microfilaments deepen to pinch the cell into two?</w:t>
      </w:r>
    </w:p>
    <w:p>
      <w:pPr>
        <w:spacing w:before="20" w:after="80"/>
        <w:ind w:left="576"/>
      </w:pPr>
      <w:r>
        <w:rPr>
          <w:rFonts w:ascii="Arial" w:hAnsi="Arial"/>
          <w:color w:val="222222"/>
          <w:sz w:val="18"/>
        </w:rPr>
        <w:t xml:space="preserve">a.) Cleavage furrow     </w:t>
      </w:r>
      <w:r>
        <w:rPr>
          <w:rFonts w:ascii="Arial" w:hAnsi="Arial"/>
          <w:color w:val="222222"/>
          <w:sz w:val="18"/>
        </w:rPr>
        <w:t xml:space="preserve">b.) Centromere     </w:t>
      </w:r>
      <w:r>
        <w:rPr>
          <w:rFonts w:ascii="Arial" w:hAnsi="Arial"/>
          <w:color w:val="222222"/>
          <w:sz w:val="18"/>
        </w:rPr>
        <w:t xml:space="preserve">c.) Equatorial plate     </w:t>
      </w:r>
      <w:r>
        <w:rPr>
          <w:rFonts w:ascii="Arial" w:hAnsi="Arial"/>
          <w:color w:val="222222"/>
          <w:sz w:val="18"/>
        </w:rPr>
        <w:t xml:space="preserve">d.) Cell plate     </w:t>
      </w:r>
    </w:p>
    <w:p>
      <w:pPr>
        <w:spacing w:before="80" w:after="40" w:line="276" w:lineRule="auto"/>
      </w:pPr>
      <w:r>
        <w:rPr>
          <w:rFonts w:ascii="Arial" w:hAnsi="Arial"/>
          <w:b/>
          <w:color w:val="222222"/>
          <w:sz w:val="19"/>
        </w:rPr>
        <w:t xml:space="preserve">_____ 34. </w:t>
      </w:r>
      <w:r>
        <w:rPr>
          <w:rFonts w:ascii="Arial" w:hAnsi="Arial"/>
          <w:sz w:val="19"/>
        </w:rPr>
        <w:t>Skin, bone, blood, and internal organ cells are all examples of what category of cells?</w:t>
      </w:r>
    </w:p>
    <w:p>
      <w:pPr>
        <w:spacing w:before="20" w:after="80"/>
        <w:ind w:left="576"/>
      </w:pPr>
      <w:r>
        <w:rPr>
          <w:rFonts w:ascii="Arial" w:hAnsi="Arial"/>
          <w:color w:val="222222"/>
          <w:sz w:val="18"/>
        </w:rPr>
        <w:t xml:space="preserve">a.) Somatic cells     </w:t>
      </w:r>
      <w:r>
        <w:rPr>
          <w:rFonts w:ascii="Arial" w:hAnsi="Arial"/>
          <w:color w:val="222222"/>
          <w:sz w:val="18"/>
        </w:rPr>
        <w:t xml:space="preserve">b.) Gametes     </w:t>
      </w:r>
      <w:r>
        <w:rPr>
          <w:rFonts w:ascii="Arial" w:hAnsi="Arial"/>
          <w:color w:val="222222"/>
          <w:sz w:val="18"/>
        </w:rPr>
        <w:t xml:space="preserve">c.) Germ cells     </w:t>
      </w:r>
      <w:r>
        <w:rPr>
          <w:rFonts w:ascii="Arial" w:hAnsi="Arial"/>
          <w:color w:val="222222"/>
          <w:sz w:val="18"/>
        </w:rPr>
        <w:t xml:space="preserve">d.) Sex cells     </w:t>
      </w:r>
    </w:p>
    <w:p>
      <w:pPr>
        <w:spacing w:before="80" w:after="40" w:line="276" w:lineRule="auto"/>
      </w:pPr>
      <w:r>
        <w:rPr>
          <w:rFonts w:ascii="Arial" w:hAnsi="Arial"/>
          <w:b/>
          <w:color w:val="222222"/>
          <w:sz w:val="19"/>
        </w:rPr>
        <w:t xml:space="preserve">_____ 35. </w:t>
      </w:r>
      <w:r>
        <w:rPr>
          <w:rFonts w:ascii="Arial" w:hAnsi="Arial"/>
          <w:sz w:val="19"/>
        </w:rPr>
        <w:t>How many autosomes (individual non-sex chromosomes) are present in a human somatic cell?</w:t>
      </w:r>
    </w:p>
    <w:p>
      <w:pPr>
        <w:spacing w:before="20" w:after="80"/>
        <w:ind w:left="576"/>
      </w:pPr>
      <w:r>
        <w:rPr>
          <w:rFonts w:ascii="Arial" w:hAnsi="Arial"/>
          <w:color w:val="222222"/>
          <w:sz w:val="18"/>
        </w:rPr>
        <w:t xml:space="preserve">a.) 46 autosomes     </w:t>
      </w:r>
      <w:r>
        <w:rPr>
          <w:rFonts w:ascii="Arial" w:hAnsi="Arial"/>
          <w:color w:val="222222"/>
          <w:sz w:val="18"/>
        </w:rPr>
        <w:t xml:space="preserve">b.) 44 autosomes     </w:t>
      </w:r>
      <w:r>
        <w:rPr>
          <w:rFonts w:ascii="Arial" w:hAnsi="Arial"/>
          <w:color w:val="222222"/>
          <w:sz w:val="18"/>
        </w:rPr>
        <w:t xml:space="preserve">c.) 22 autosomes     </w:t>
      </w:r>
      <w:r>
        <w:rPr>
          <w:rFonts w:ascii="Arial" w:hAnsi="Arial"/>
          <w:color w:val="222222"/>
          <w:sz w:val="18"/>
        </w:rPr>
        <w:t xml:space="preserve">d.) 23 autosomes     </w:t>
      </w:r>
    </w:p>
    <w:p>
      <w:pPr>
        <w:spacing w:before="80" w:after="40" w:line="276" w:lineRule="auto"/>
      </w:pPr>
      <w:r>
        <w:rPr>
          <w:rFonts w:ascii="Arial" w:hAnsi="Arial"/>
          <w:b/>
          <w:color w:val="222222"/>
          <w:sz w:val="19"/>
        </w:rPr>
        <w:t xml:space="preserve">_____ 36. </w:t>
      </w:r>
      <w:r>
        <w:rPr>
          <w:rFonts w:ascii="Arial" w:hAnsi="Arial"/>
          <w:sz w:val="19"/>
        </w:rPr>
        <w:t>Which cellular organelle pairs migrate away from each other toward opposite poles during prophase to organize the spindle apparatus?</w:t>
      </w:r>
    </w:p>
    <w:p>
      <w:pPr>
        <w:spacing w:before="20" w:after="80"/>
        <w:ind w:left="576"/>
      </w:pPr>
      <w:r>
        <w:rPr>
          <w:rFonts w:ascii="Arial" w:hAnsi="Arial"/>
          <w:color w:val="222222"/>
          <w:sz w:val="18"/>
        </w:rPr>
        <w:t xml:space="preserve">a.) Golgi bodies     </w:t>
      </w:r>
      <w:r>
        <w:rPr>
          <w:rFonts w:ascii="Arial" w:hAnsi="Arial"/>
          <w:color w:val="222222"/>
          <w:sz w:val="18"/>
        </w:rPr>
        <w:t xml:space="preserve">b.) Lysosomes     </w:t>
      </w:r>
      <w:r>
        <w:rPr>
          <w:rFonts w:ascii="Arial" w:hAnsi="Arial"/>
          <w:color w:val="222222"/>
          <w:sz w:val="18"/>
        </w:rPr>
        <w:t xml:space="preserve">c.) Ribosomes     </w:t>
      </w:r>
      <w:r>
        <w:rPr>
          <w:rFonts w:ascii="Arial" w:hAnsi="Arial"/>
          <w:color w:val="222222"/>
          <w:sz w:val="18"/>
        </w:rPr>
        <w:t xml:space="preserve">d.) Centrioles     </w:t>
      </w:r>
    </w:p>
    <w:p>
      <w:pPr>
        <w:spacing w:before="80" w:after="40" w:line="276" w:lineRule="auto"/>
      </w:pPr>
      <w:r>
        <w:rPr>
          <w:rFonts w:ascii="Arial" w:hAnsi="Arial"/>
          <w:b/>
          <w:color w:val="222222"/>
          <w:sz w:val="19"/>
        </w:rPr>
        <w:t xml:space="preserve">_____ 37. </w:t>
      </w:r>
      <w:r>
        <w:rPr>
          <w:rFonts w:ascii="Arial" w:hAnsi="Arial"/>
          <w:sz w:val="19"/>
        </w:rPr>
        <w:t>What structure is composed of microtubules that attach to chromosomes and direct their alignment and separation during mitosis?</w:t>
      </w:r>
    </w:p>
    <w:p>
      <w:pPr>
        <w:spacing w:before="20" w:after="80"/>
        <w:ind w:left="576"/>
      </w:pPr>
      <w:r>
        <w:rPr>
          <w:rFonts w:ascii="Arial" w:hAnsi="Arial"/>
          <w:color w:val="222222"/>
          <w:sz w:val="18"/>
        </w:rPr>
        <w:t xml:space="preserve">a.) Cell cortex     </w:t>
      </w:r>
      <w:r>
        <w:rPr>
          <w:rFonts w:ascii="Arial" w:hAnsi="Arial"/>
          <w:color w:val="222222"/>
          <w:sz w:val="18"/>
        </w:rPr>
        <w:t xml:space="preserve">b.) Mitotic spindle     </w:t>
      </w:r>
      <w:r>
        <w:rPr>
          <w:rFonts w:ascii="Arial" w:hAnsi="Arial"/>
          <w:color w:val="222222"/>
          <w:sz w:val="18"/>
        </w:rPr>
        <w:t xml:space="preserve">c.) Cleavage furrow     </w:t>
      </w:r>
      <w:r>
        <w:rPr>
          <w:rFonts w:ascii="Arial" w:hAnsi="Arial"/>
          <w:color w:val="222222"/>
          <w:sz w:val="18"/>
        </w:rPr>
        <w:t xml:space="preserve">d.) Nuclear envelope     </w:t>
      </w:r>
    </w:p>
    <w:p>
      <w:pPr>
        <w:spacing w:before="80" w:after="40" w:line="276" w:lineRule="auto"/>
      </w:pPr>
      <w:r>
        <w:rPr>
          <w:rFonts w:ascii="Arial" w:hAnsi="Arial"/>
          <w:b/>
          <w:color w:val="222222"/>
          <w:sz w:val="19"/>
        </w:rPr>
        <w:t xml:space="preserve">_____ 38. </w:t>
      </w:r>
      <w:r>
        <w:rPr>
          <w:rFonts w:ascii="Arial" w:hAnsi="Arial"/>
          <w:sz w:val="19"/>
        </w:rPr>
        <w:t>What happens to the mitotic spindle during telophase?</w:t>
      </w:r>
    </w:p>
    <w:p>
      <w:pPr>
        <w:spacing w:before="20" w:after="80"/>
        <w:ind w:left="576"/>
      </w:pPr>
      <w:r>
        <w:rPr>
          <w:rFonts w:ascii="Arial" w:hAnsi="Arial"/>
          <w:color w:val="222222"/>
          <w:sz w:val="18"/>
        </w:rPr>
        <w:t xml:space="preserve">a.) It disassembles and disappears     </w:t>
      </w:r>
      <w:r>
        <w:rPr>
          <w:rFonts w:ascii="Arial" w:hAnsi="Arial"/>
          <w:color w:val="222222"/>
          <w:sz w:val="18"/>
        </w:rPr>
        <w:t xml:space="preserve">b.) It pulls chromatids to the center     </w:t>
      </w:r>
      <w:r>
        <w:rPr>
          <w:rFonts w:ascii="Arial" w:hAnsi="Arial"/>
          <w:color w:val="222222"/>
          <w:sz w:val="18"/>
        </w:rPr>
        <w:t xml:space="preserve">c.) It duplicates     </w:t>
      </w:r>
      <w:r>
        <w:rPr>
          <w:rFonts w:ascii="Arial" w:hAnsi="Arial"/>
          <w:color w:val="222222"/>
          <w:sz w:val="18"/>
        </w:rPr>
        <w:t xml:space="preserve">d.) It forms the cell membrane     </w:t>
      </w:r>
    </w:p>
    <w:p>
      <w:pPr>
        <w:spacing w:before="80" w:after="40" w:line="276" w:lineRule="auto"/>
      </w:pPr>
      <w:r>
        <w:rPr>
          <w:rFonts w:ascii="Arial" w:hAnsi="Arial"/>
          <w:b/>
          <w:color w:val="222222"/>
          <w:sz w:val="19"/>
        </w:rPr>
        <w:t xml:space="preserve">_____ 39. </w:t>
      </w:r>
      <w:r>
        <w:rPr>
          <w:rFonts w:ascii="Arial" w:hAnsi="Arial"/>
          <w:sz w:val="19"/>
        </w:rPr>
        <w:t>In which stage of the cell cycle does a cell spend the majority of its functional life performing daily metabolic activities and preparing for division?</w:t>
      </w:r>
    </w:p>
    <w:p>
      <w:pPr>
        <w:spacing w:before="20" w:after="80"/>
        <w:ind w:left="576"/>
      </w:pPr>
      <w:r>
        <w:rPr>
          <w:rFonts w:ascii="Arial" w:hAnsi="Arial"/>
          <w:color w:val="222222"/>
          <w:sz w:val="18"/>
        </w:rPr>
        <w:t xml:space="preserve">a.) Interphase     </w:t>
      </w:r>
      <w:r>
        <w:rPr>
          <w:rFonts w:ascii="Arial" w:hAnsi="Arial"/>
          <w:color w:val="222222"/>
          <w:sz w:val="18"/>
        </w:rPr>
        <w:t xml:space="preserve">b.) Cytokinesis     </w:t>
      </w:r>
      <w:r>
        <w:rPr>
          <w:rFonts w:ascii="Arial" w:hAnsi="Arial"/>
          <w:color w:val="222222"/>
          <w:sz w:val="18"/>
        </w:rPr>
        <w:t xml:space="preserve">c.) Mitosis     </w:t>
      </w:r>
      <w:r>
        <w:rPr>
          <w:rFonts w:ascii="Arial" w:hAnsi="Arial"/>
          <w:color w:val="222222"/>
          <w:sz w:val="18"/>
        </w:rPr>
        <w:t xml:space="preserve">d.) Anaphase     </w:t>
      </w:r>
    </w:p>
    <w:p>
      <w:pPr>
        <w:spacing w:before="80" w:after="40" w:line="276" w:lineRule="auto"/>
      </w:pPr>
      <w:r>
        <w:rPr>
          <w:rFonts w:ascii="Arial" w:hAnsi="Arial"/>
          <w:b/>
          <w:color w:val="222222"/>
          <w:sz w:val="19"/>
        </w:rPr>
        <w:t xml:space="preserve">_____ 40. </w:t>
      </w:r>
      <w:r>
        <w:rPr>
          <w:rFonts w:ascii="Arial" w:hAnsi="Arial"/>
          <w:sz w:val="19"/>
        </w:rPr>
        <w:t>What is the primary biological outcome of mitosis followed by cytokinesis?</w:t>
      </w:r>
    </w:p>
    <w:p>
      <w:pPr>
        <w:spacing w:before="20" w:after="80"/>
        <w:ind w:left="576"/>
      </w:pPr>
      <w:r>
        <w:rPr>
          <w:rFonts w:ascii="Arial" w:hAnsi="Arial"/>
          <w:color w:val="222222"/>
          <w:sz w:val="18"/>
        </w:rPr>
        <w:t xml:space="preserve">a.) A single tetraploid cell     </w:t>
      </w:r>
      <w:r>
        <w:rPr>
          <w:rFonts w:ascii="Arial" w:hAnsi="Arial"/>
          <w:color w:val="222222"/>
          <w:sz w:val="18"/>
        </w:rPr>
        <w:t xml:space="preserve">b.) Four genetically diverse haploid gametes     </w:t>
      </w:r>
      <w:r>
        <w:rPr>
          <w:rFonts w:ascii="Arial" w:hAnsi="Arial"/>
          <w:color w:val="222222"/>
          <w:sz w:val="18"/>
        </w:rPr>
        <w:t xml:space="preserve">c.) Two non-identical haploid cells     </w:t>
      </w:r>
      <w:r>
        <w:rPr>
          <w:rFonts w:ascii="Arial" w:hAnsi="Arial"/>
          <w:color w:val="222222"/>
          <w:sz w:val="18"/>
        </w:rPr>
        <w:t xml:space="preserve">d.) Two genetically identical diploid daughter cells     </w:t>
      </w:r>
    </w:p>
    <w:p>
      <w:r>
        <w:br w:type="page"/>
      </w:r>
    </w:p>
    <w:p>
      <w:pPr>
        <w:spacing w:before="240" w:after="80"/>
      </w:pPr>
      <w:r>
        <w:rPr>
          <w:rFonts w:ascii="Arial" w:hAnsi="Arial"/>
          <w:b/>
          <w:color w:val="145228"/>
          <w:sz w:val="28"/>
        </w:rPr>
        <w:t>COMPLETE ANSWER KEY &amp; EXPLANATIONS</w:t>
      </w:r>
    </w:p>
    <w:p>
      <w:pPr>
        <w:spacing w:after="200"/>
      </w:pPr>
      <w:r>
        <w:rPr>
          <w:rFonts w:ascii="Arial" w:hAnsi="Arial"/>
          <w:color w:val="646464"/>
          <w:sz w:val="19"/>
        </w:rPr>
        <w:t>Module 4: Chromosomes &amp; Cell Division — Reference Key with Concept Explanations</w:t>
      </w:r>
    </w:p>
    <w:tbl>
      <w:tblPr>
        <w:tblW w:type="auto" w:w="0"/>
        <w:jc w:val="center"/>
        <w:tblLayout w:type="fixed"/>
        <w:tblLook w:firstColumn="1" w:firstRow="1" w:lastColumn="0" w:lastRow="0" w:noHBand="0" w:noVBand="1" w:val="04A0"/>
        <w:tblBorders>
          <w:top w:val="single" w:sz="6" w:space="0" w:color="C8D6C8"/>
          <w:bottom w:val="single" w:sz="6" w:space="0" w:color="C8D6C8"/>
          <w:insideH w:val="single" w:sz="4" w:space="0" w:color="C8D6C8"/>
          <w:left w:val="none"/>
          <w:right w:val="none"/>
          <w:insideV w:val="none"/>
        </w:tblBorders>
      </w:tblPr>
      <w:tblGrid>
        <w:gridCol w:w="864"/>
        <w:gridCol w:w="864"/>
        <w:gridCol w:w="2592"/>
        <w:gridCol w:w="5760"/>
      </w:tblGrid>
      <w:tr>
        <w:tc>
          <w:tcPr>
            <w:tcW w:type="dxa" w:w="2520"/>
            <w:shd w:fill="145228"/>
            <w:tcMar>
              <w:top w:w="80" w:type="dxa"/>
              <w:bottom w:w="80" w:type="dxa"/>
              <w:left w:w="100" w:type="dxa"/>
              <w:right w:w="100" w:type="dxa"/>
            </w:tcMar>
          </w:tcPr>
          <w:p>
            <w:pPr>
              <w:jc w:val="center"/>
            </w:pPr>
            <w:r>
              <w:rPr>
                <w:rFonts w:ascii="Arial" w:hAnsi="Arial"/>
                <w:b/>
                <w:color w:val="FFFFFF"/>
                <w:sz w:val="18"/>
              </w:rPr>
              <w:t>Item</w:t>
            </w:r>
          </w:p>
        </w:tc>
        <w:tc>
          <w:tcPr>
            <w:tcW w:type="dxa" w:w="2520"/>
            <w:shd w:fill="145228"/>
            <w:tcMar>
              <w:top w:w="80" w:type="dxa"/>
              <w:bottom w:w="80" w:type="dxa"/>
              <w:left w:w="100" w:type="dxa"/>
              <w:right w:w="100" w:type="dxa"/>
            </w:tcMar>
          </w:tcPr>
          <w:p>
            <w:pPr>
              <w:jc w:val="center"/>
            </w:pPr>
            <w:r>
              <w:rPr>
                <w:rFonts w:ascii="Arial" w:hAnsi="Arial"/>
                <w:b/>
                <w:color w:val="FFFFFF"/>
                <w:sz w:val="18"/>
              </w:rPr>
              <w:t>Key</w:t>
            </w:r>
          </w:p>
        </w:tc>
        <w:tc>
          <w:tcPr>
            <w:tcW w:type="dxa" w:w="2520"/>
            <w:shd w:fill="145228"/>
            <w:tcMar>
              <w:top w:w="80" w:type="dxa"/>
              <w:bottom w:w="80" w:type="dxa"/>
              <w:left w:w="100" w:type="dxa"/>
              <w:right w:w="100" w:type="dxa"/>
            </w:tcMar>
          </w:tcPr>
          <w:p>
            <w:pPr>
              <w:jc w:val="left"/>
            </w:pPr>
            <w:r>
              <w:rPr>
                <w:rFonts w:ascii="Arial" w:hAnsi="Arial"/>
                <w:b/>
                <w:color w:val="FFFFFF"/>
                <w:sz w:val="18"/>
              </w:rPr>
              <w:t>Correct Answer</w:t>
            </w:r>
          </w:p>
        </w:tc>
        <w:tc>
          <w:tcPr>
            <w:tcW w:type="dxa" w:w="2520"/>
            <w:shd w:fill="145228"/>
            <w:tcMar>
              <w:top w:w="80" w:type="dxa"/>
              <w:bottom w:w="80" w:type="dxa"/>
              <w:left w:w="100" w:type="dxa"/>
              <w:right w:w="100" w:type="dxa"/>
            </w:tcMar>
          </w:tcPr>
          <w:p>
            <w:pPr>
              <w:jc w:val="left"/>
            </w:pPr>
            <w:r>
              <w:rPr>
                <w:rFonts w:ascii="Arial" w:hAnsi="Arial"/>
                <w:b/>
                <w:color w:val="FFFFFF"/>
                <w:sz w:val="18"/>
              </w:rPr>
              <w:t>Curriculum Explanation &amp; Reference</w:t>
            </w:r>
          </w:p>
        </w:tc>
      </w:tr>
      <w:tr>
        <w:tc>
          <w:tcPr>
            <w:tcW w:type="dxa" w:w="864"/>
            <w:tcMar>
              <w:top w:w="60" w:type="dxa"/>
              <w:bottom w:w="60" w:type="dxa"/>
              <w:left w:w="100" w:type="dxa"/>
              <w:right w:w="100" w:type="dxa"/>
            </w:tcMar>
          </w:tcPr>
          <w:p>
            <w:pPr>
              <w:jc w:val="center"/>
            </w:pPr>
            <w:r>
              <w:rPr>
                <w:rFonts w:ascii="Arial" w:hAnsi="Arial"/>
                <w:b/>
                <w:sz w:val="17"/>
              </w:rPr>
              <w:t>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Chromosome</w:t>
            </w:r>
          </w:p>
        </w:tc>
        <w:tc>
          <w:tcPr>
            <w:tcW w:type="dxa" w:w="5760"/>
            <w:tcMar>
              <w:top w:w="60" w:type="dxa"/>
              <w:bottom w:w="60" w:type="dxa"/>
              <w:left w:w="100" w:type="dxa"/>
              <w:right w:w="100" w:type="dxa"/>
            </w:tcMar>
          </w:tcPr>
          <w:p>
            <w:r>
              <w:rPr>
                <w:rFonts w:ascii="Arial" w:hAnsi="Arial"/>
                <w:b/>
                <w:color w:val="2E7D32"/>
                <w:sz w:val="17"/>
              </w:rPr>
              <w:t xml:space="preserve">[Forms of Chromosomes] </w:t>
            </w:r>
            <w:r>
              <w:rPr>
                <w:rFonts w:ascii="Arial" w:hAnsi="Arial"/>
                <w:sz w:val="17"/>
              </w:rPr>
              <w:t>A chromosome contains DNA in its condensed form wrapped around proteins called histones.</w:t>
            </w:r>
          </w:p>
        </w:tc>
      </w:tr>
      <w:tr>
        <w:tc>
          <w:tcPr>
            <w:tcW w:type="dxa" w:w="864"/>
            <w:tcMar>
              <w:top w:w="60" w:type="dxa"/>
              <w:bottom w:w="60" w:type="dxa"/>
              <w:left w:w="100" w:type="dxa"/>
              <w:right w:w="100" w:type="dxa"/>
            </w:tcMar>
          </w:tcPr>
          <w:p>
            <w:pPr>
              <w:jc w:val="center"/>
            </w:pPr>
            <w:r>
              <w:rPr>
                <w:rFonts w:ascii="Arial" w:hAnsi="Arial"/>
                <w:b/>
                <w:sz w:val="17"/>
              </w:rPr>
              <w:t>2</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Histones</w:t>
            </w:r>
          </w:p>
        </w:tc>
        <w:tc>
          <w:tcPr>
            <w:tcW w:type="dxa" w:w="5760"/>
            <w:tcMar>
              <w:top w:w="60" w:type="dxa"/>
              <w:bottom w:w="60" w:type="dxa"/>
              <w:left w:w="100" w:type="dxa"/>
              <w:right w:w="100" w:type="dxa"/>
            </w:tcMar>
          </w:tcPr>
          <w:p>
            <w:r>
              <w:rPr>
                <w:rFonts w:ascii="Arial" w:hAnsi="Arial"/>
                <w:b/>
                <w:color w:val="2E7D32"/>
                <w:sz w:val="17"/>
              </w:rPr>
              <w:t xml:space="preserve">[Forms of Chromosomes] </w:t>
            </w:r>
            <w:r>
              <w:rPr>
                <w:rFonts w:ascii="Arial" w:hAnsi="Arial"/>
                <w:sz w:val="17"/>
              </w:rPr>
              <w:t>DNA wraps around proteins called histones to form compact chromatin and chromosomes, preventing breakage during cell division.</w:t>
            </w:r>
          </w:p>
        </w:tc>
      </w:tr>
      <w:tr>
        <w:tc>
          <w:tcPr>
            <w:tcW w:type="dxa" w:w="864"/>
            <w:tcMar>
              <w:top w:w="60" w:type="dxa"/>
              <w:bottom w:w="60" w:type="dxa"/>
              <w:left w:w="100" w:type="dxa"/>
              <w:right w:w="100" w:type="dxa"/>
            </w:tcMar>
          </w:tcPr>
          <w:p>
            <w:pPr>
              <w:jc w:val="center"/>
            </w:pPr>
            <w:r>
              <w:rPr>
                <w:rFonts w:ascii="Arial" w:hAnsi="Arial"/>
                <w:b/>
                <w:sz w:val="17"/>
              </w:rPr>
              <w:t>3</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Gene</w:t>
            </w:r>
          </w:p>
        </w:tc>
        <w:tc>
          <w:tcPr>
            <w:tcW w:type="dxa" w:w="5760"/>
            <w:tcMar>
              <w:top w:w="60" w:type="dxa"/>
              <w:bottom w:w="60" w:type="dxa"/>
              <w:left w:w="100" w:type="dxa"/>
              <w:right w:w="100" w:type="dxa"/>
            </w:tcMar>
          </w:tcPr>
          <w:p>
            <w:r>
              <w:rPr>
                <w:rFonts w:ascii="Arial" w:hAnsi="Arial"/>
                <w:b/>
                <w:color w:val="2E7D32"/>
                <w:sz w:val="17"/>
              </w:rPr>
              <w:t xml:space="preserve">[Forms of Chromosomes] </w:t>
            </w:r>
            <w:r>
              <w:rPr>
                <w:rFonts w:ascii="Arial" w:hAnsi="Arial"/>
                <w:sz w:val="17"/>
              </w:rPr>
              <w:t>A gene is a sequence of DNA arranged in a specific manner that codes for a protein with a structural or functional role in the cell.</w:t>
            </w:r>
          </w:p>
        </w:tc>
      </w:tr>
      <w:tr>
        <w:tc>
          <w:tcPr>
            <w:tcW w:type="dxa" w:w="864"/>
            <w:tcMar>
              <w:top w:w="60" w:type="dxa"/>
              <w:bottom w:w="60" w:type="dxa"/>
              <w:left w:w="100" w:type="dxa"/>
              <w:right w:w="100" w:type="dxa"/>
            </w:tcMar>
          </w:tcPr>
          <w:p>
            <w:pPr>
              <w:jc w:val="center"/>
            </w:pPr>
            <w:r>
              <w:rPr>
                <w:rFonts w:ascii="Arial" w:hAnsi="Arial"/>
                <w:b/>
                <w:sz w:val="17"/>
              </w:rPr>
              <w:t>4</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23 kinds</w:t>
            </w:r>
          </w:p>
        </w:tc>
        <w:tc>
          <w:tcPr>
            <w:tcW w:type="dxa" w:w="5760"/>
            <w:tcMar>
              <w:top w:w="60" w:type="dxa"/>
              <w:bottom w:w="60" w:type="dxa"/>
              <w:left w:w="100" w:type="dxa"/>
              <w:right w:w="100" w:type="dxa"/>
            </w:tcMar>
          </w:tcPr>
          <w:p>
            <w:r>
              <w:rPr>
                <w:rFonts w:ascii="Arial" w:hAnsi="Arial"/>
                <w:b/>
                <w:color w:val="2E7D32"/>
                <w:sz w:val="17"/>
              </w:rPr>
              <w:t xml:space="preserve">[Forms of Chromosomes] </w:t>
            </w:r>
            <w:r>
              <w:rPr>
                <w:rFonts w:ascii="Arial" w:hAnsi="Arial"/>
                <w:sz w:val="17"/>
              </w:rPr>
              <w:t>Each of the 23 different kinds of chromosomes in human cells contains a specific sequence of genes.</w:t>
            </w:r>
          </w:p>
        </w:tc>
      </w:tr>
      <w:tr>
        <w:tc>
          <w:tcPr>
            <w:tcW w:type="dxa" w:w="864"/>
            <w:tcMar>
              <w:top w:w="60" w:type="dxa"/>
              <w:bottom w:w="60" w:type="dxa"/>
              <w:left w:w="100" w:type="dxa"/>
              <w:right w:w="100" w:type="dxa"/>
            </w:tcMar>
          </w:tcPr>
          <w:p>
            <w:pPr>
              <w:jc w:val="center"/>
            </w:pPr>
            <w:r>
              <w:rPr>
                <w:rFonts w:ascii="Arial" w:hAnsi="Arial"/>
                <w:b/>
                <w:sz w:val="17"/>
              </w:rPr>
              <w:t>5</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3.2 billion base pairs</w:t>
            </w:r>
          </w:p>
        </w:tc>
        <w:tc>
          <w:tcPr>
            <w:tcW w:type="dxa" w:w="5760"/>
            <w:tcMar>
              <w:top w:w="60" w:type="dxa"/>
              <w:bottom w:w="60" w:type="dxa"/>
              <w:left w:w="100" w:type="dxa"/>
              <w:right w:w="100" w:type="dxa"/>
            </w:tcMar>
          </w:tcPr>
          <w:p>
            <w:r>
              <w:rPr>
                <w:rFonts w:ascii="Arial" w:hAnsi="Arial"/>
                <w:b/>
                <w:color w:val="2E7D32"/>
                <w:sz w:val="17"/>
              </w:rPr>
              <w:t xml:space="preserve">[Human Genome Project] </w:t>
            </w:r>
            <w:r>
              <w:rPr>
                <w:rFonts w:ascii="Arial" w:hAnsi="Arial"/>
                <w:sz w:val="17"/>
              </w:rPr>
              <w:t>Researchers have sequenced approximately 3.2 billion base pairs in the human genome (about 99% of the genome).</w:t>
            </w:r>
          </w:p>
        </w:tc>
      </w:tr>
      <w:tr>
        <w:tc>
          <w:tcPr>
            <w:tcW w:type="dxa" w:w="864"/>
            <w:tcMar>
              <w:top w:w="60" w:type="dxa"/>
              <w:bottom w:w="60" w:type="dxa"/>
              <w:left w:w="100" w:type="dxa"/>
              <w:right w:w="100" w:type="dxa"/>
            </w:tcMar>
          </w:tcPr>
          <w:p>
            <w:pPr>
              <w:jc w:val="center"/>
            </w:pPr>
            <w:r>
              <w:rPr>
                <w:rFonts w:ascii="Arial" w:hAnsi="Arial"/>
                <w:b/>
                <w:sz w:val="17"/>
              </w:rPr>
              <w:t>6</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7%</w:t>
            </w:r>
          </w:p>
        </w:tc>
        <w:tc>
          <w:tcPr>
            <w:tcW w:type="dxa" w:w="5760"/>
            <w:tcMar>
              <w:top w:w="60" w:type="dxa"/>
              <w:bottom w:w="60" w:type="dxa"/>
              <w:left w:w="100" w:type="dxa"/>
              <w:right w:w="100" w:type="dxa"/>
            </w:tcMar>
          </w:tcPr>
          <w:p>
            <w:r>
              <w:rPr>
                <w:rFonts w:ascii="Arial" w:hAnsi="Arial"/>
                <w:b/>
                <w:color w:val="2E7D32"/>
                <w:sz w:val="17"/>
              </w:rPr>
              <w:t xml:space="preserve">[Human Genome Project] </w:t>
            </w:r>
            <w:r>
              <w:rPr>
                <w:rFonts w:ascii="Arial" w:hAnsi="Arial"/>
                <w:sz w:val="17"/>
              </w:rPr>
              <w:t>Out of the 99% of sequenced human genome, 7% of our DNA is unique to modern humans compared to early ancestors.</w:t>
            </w:r>
          </w:p>
        </w:tc>
      </w:tr>
      <w:tr>
        <w:tc>
          <w:tcPr>
            <w:tcW w:type="dxa" w:w="864"/>
            <w:tcMar>
              <w:top w:w="60" w:type="dxa"/>
              <w:bottom w:w="60" w:type="dxa"/>
              <w:left w:w="100" w:type="dxa"/>
              <w:right w:w="100" w:type="dxa"/>
            </w:tcMar>
          </w:tcPr>
          <w:p>
            <w:pPr>
              <w:jc w:val="center"/>
            </w:pPr>
            <w:r>
              <w:rPr>
                <w:rFonts w:ascii="Arial" w:hAnsi="Arial"/>
                <w:b/>
                <w:sz w:val="17"/>
              </w:rPr>
              <w:t>7</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Somatic cells</w:t>
            </w:r>
          </w:p>
        </w:tc>
        <w:tc>
          <w:tcPr>
            <w:tcW w:type="dxa" w:w="5760"/>
            <w:tcMar>
              <w:top w:w="60" w:type="dxa"/>
              <w:bottom w:w="60" w:type="dxa"/>
              <w:left w:w="100" w:type="dxa"/>
              <w:right w:w="100" w:type="dxa"/>
            </w:tcMar>
          </w:tcPr>
          <w:p>
            <w:r>
              <w:rPr>
                <w:rFonts w:ascii="Arial" w:hAnsi="Arial"/>
                <w:b/>
                <w:color w:val="2E7D32"/>
                <w:sz w:val="17"/>
              </w:rPr>
              <w:t xml:space="preserve">[Somatic Cells] </w:t>
            </w:r>
            <w:r>
              <w:rPr>
                <w:rFonts w:ascii="Arial" w:hAnsi="Arial"/>
                <w:sz w:val="17"/>
              </w:rPr>
              <w:t>Somatic cells refer to all cells within the human body and are diploid (46 chromosomes) except eggs and sperm.</w:t>
            </w:r>
          </w:p>
        </w:tc>
      </w:tr>
      <w:tr>
        <w:tc>
          <w:tcPr>
            <w:tcW w:type="dxa" w:w="864"/>
            <w:tcMar>
              <w:top w:w="60" w:type="dxa"/>
              <w:bottom w:w="60" w:type="dxa"/>
              <w:left w:w="100" w:type="dxa"/>
              <w:right w:w="100" w:type="dxa"/>
            </w:tcMar>
          </w:tcPr>
          <w:p>
            <w:pPr>
              <w:jc w:val="center"/>
            </w:pPr>
            <w:r>
              <w:rPr>
                <w:rFonts w:ascii="Arial" w:hAnsi="Arial"/>
                <w:b/>
                <w:sz w:val="17"/>
              </w:rPr>
              <w:t>8</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46 chromosomes</w:t>
            </w:r>
          </w:p>
        </w:tc>
        <w:tc>
          <w:tcPr>
            <w:tcW w:type="dxa" w:w="5760"/>
            <w:tcMar>
              <w:top w:w="60" w:type="dxa"/>
              <w:bottom w:w="60" w:type="dxa"/>
              <w:left w:w="100" w:type="dxa"/>
              <w:right w:w="100" w:type="dxa"/>
            </w:tcMar>
          </w:tcPr>
          <w:p>
            <w:r>
              <w:rPr>
                <w:rFonts w:ascii="Arial" w:hAnsi="Arial"/>
                <w:b/>
                <w:color w:val="2E7D32"/>
                <w:sz w:val="17"/>
              </w:rPr>
              <w:t xml:space="preserve">[Somatic Cells] </w:t>
            </w:r>
            <w:r>
              <w:rPr>
                <w:rFonts w:ascii="Arial" w:hAnsi="Arial"/>
                <w:sz w:val="17"/>
              </w:rPr>
              <w:t>Somatic cells are diploid, containing 46 chromosomes (23 homologous pairs).</w:t>
            </w:r>
          </w:p>
        </w:tc>
      </w:tr>
      <w:tr>
        <w:tc>
          <w:tcPr>
            <w:tcW w:type="dxa" w:w="864"/>
            <w:tcMar>
              <w:top w:w="60" w:type="dxa"/>
              <w:bottom w:w="60" w:type="dxa"/>
              <w:left w:w="100" w:type="dxa"/>
              <w:right w:w="100" w:type="dxa"/>
            </w:tcMar>
          </w:tcPr>
          <w:p>
            <w:pPr>
              <w:jc w:val="center"/>
            </w:pPr>
            <w:r>
              <w:rPr>
                <w:rFonts w:ascii="Arial" w:hAnsi="Arial"/>
                <w:b/>
                <w:sz w:val="17"/>
              </w:rPr>
              <w:t>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Haploid</w:t>
            </w:r>
          </w:p>
        </w:tc>
        <w:tc>
          <w:tcPr>
            <w:tcW w:type="dxa" w:w="5760"/>
            <w:tcMar>
              <w:top w:w="60" w:type="dxa"/>
              <w:bottom w:w="60" w:type="dxa"/>
              <w:left w:w="100" w:type="dxa"/>
              <w:right w:w="100" w:type="dxa"/>
            </w:tcMar>
          </w:tcPr>
          <w:p>
            <w:r>
              <w:rPr>
                <w:rFonts w:ascii="Arial" w:hAnsi="Arial"/>
                <w:b/>
                <w:color w:val="2E7D32"/>
                <w:sz w:val="17"/>
              </w:rPr>
              <w:t xml:space="preserve">[Gametes] </w:t>
            </w:r>
            <w:r>
              <w:rPr>
                <w:rFonts w:ascii="Arial" w:hAnsi="Arial"/>
                <w:sz w:val="17"/>
              </w:rPr>
              <w:t>Eggs and sperm are haploid, meaning they contain only one set of 23 chromosomes.</w:t>
            </w:r>
          </w:p>
        </w:tc>
      </w:tr>
      <w:tr>
        <w:tc>
          <w:tcPr>
            <w:tcW w:type="dxa" w:w="864"/>
            <w:tcMar>
              <w:top w:w="60" w:type="dxa"/>
              <w:bottom w:w="60" w:type="dxa"/>
              <w:left w:w="100" w:type="dxa"/>
              <w:right w:w="100" w:type="dxa"/>
            </w:tcMar>
          </w:tcPr>
          <w:p>
            <w:pPr>
              <w:jc w:val="center"/>
            </w:pPr>
            <w:r>
              <w:rPr>
                <w:rFonts w:ascii="Arial" w:hAnsi="Arial"/>
                <w:b/>
                <w:sz w:val="17"/>
              </w:rPr>
              <w:t>10</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Homologous chromosomes</w:t>
            </w:r>
          </w:p>
        </w:tc>
        <w:tc>
          <w:tcPr>
            <w:tcW w:type="dxa" w:w="5760"/>
            <w:tcMar>
              <w:top w:w="60" w:type="dxa"/>
              <w:bottom w:w="60" w:type="dxa"/>
              <w:left w:w="100" w:type="dxa"/>
              <w:right w:w="100" w:type="dxa"/>
            </w:tcMar>
          </w:tcPr>
          <w:p>
            <w:r>
              <w:rPr>
                <w:rFonts w:ascii="Arial" w:hAnsi="Arial"/>
                <w:b/>
                <w:color w:val="2E7D32"/>
                <w:sz w:val="17"/>
              </w:rPr>
              <w:t xml:space="preserve">[Homologous Chromosomes] </w:t>
            </w:r>
            <w:r>
              <w:rPr>
                <w:rFonts w:ascii="Arial" w:hAnsi="Arial"/>
                <w:sz w:val="17"/>
              </w:rPr>
              <w:t>Homologous chromosomes are pairs that contain genes coding for or affecting the same traits, one from each parent.</w:t>
            </w:r>
          </w:p>
        </w:tc>
      </w:tr>
      <w:tr>
        <w:tc>
          <w:tcPr>
            <w:tcW w:type="dxa" w:w="864"/>
            <w:tcMar>
              <w:top w:w="60" w:type="dxa"/>
              <w:bottom w:w="60" w:type="dxa"/>
              <w:left w:w="100" w:type="dxa"/>
              <w:right w:w="100" w:type="dxa"/>
            </w:tcMar>
          </w:tcPr>
          <w:p>
            <w:pPr>
              <w:jc w:val="center"/>
            </w:pPr>
            <w:r>
              <w:rPr>
                <w:rFonts w:ascii="Arial" w:hAnsi="Arial"/>
                <w:b/>
                <w:sz w:val="17"/>
              </w:rPr>
              <w:t>11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23 pairs</w:t>
            </w:r>
          </w:p>
        </w:tc>
        <w:tc>
          <w:tcPr>
            <w:tcW w:type="dxa" w:w="5760"/>
            <w:tcMar>
              <w:top w:w="60" w:type="dxa"/>
              <w:bottom w:w="60" w:type="dxa"/>
              <w:left w:w="100" w:type="dxa"/>
              <w:right w:w="100" w:type="dxa"/>
            </w:tcMar>
          </w:tcPr>
          <w:p>
            <w:r>
              <w:rPr>
                <w:rFonts w:ascii="Arial" w:hAnsi="Arial"/>
                <w:b/>
                <w:color w:val="2E7D32"/>
                <w:sz w:val="17"/>
              </w:rPr>
              <w:t xml:space="preserve">[Homologous Chromosomes] </w:t>
            </w:r>
            <w:r>
              <w:rPr>
                <w:rFonts w:ascii="Arial" w:hAnsi="Arial"/>
                <w:sz w:val="17"/>
              </w:rPr>
              <w:t>The diploid number of 46 chromosomes translates to 23 homologous pairs in each somatic cell.</w:t>
            </w:r>
          </w:p>
        </w:tc>
      </w:tr>
      <w:tr>
        <w:tc>
          <w:tcPr>
            <w:tcW w:type="dxa" w:w="864"/>
            <w:tcMar>
              <w:top w:w="60" w:type="dxa"/>
              <w:bottom w:w="60" w:type="dxa"/>
              <w:left w:w="100" w:type="dxa"/>
              <w:right w:w="100" w:type="dxa"/>
            </w:tcMar>
          </w:tcPr>
          <w:p>
            <w:pPr>
              <w:jc w:val="center"/>
            </w:pPr>
            <w:r>
              <w:rPr>
                <w:rFonts w:ascii="Arial" w:hAnsi="Arial"/>
                <w:b/>
                <w:sz w:val="17"/>
              </w:rPr>
              <w:t>12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Sex chromosomes</w:t>
            </w:r>
          </w:p>
        </w:tc>
        <w:tc>
          <w:tcPr>
            <w:tcW w:type="dxa" w:w="5760"/>
            <w:tcMar>
              <w:top w:w="60" w:type="dxa"/>
              <w:bottom w:w="60" w:type="dxa"/>
              <w:left w:w="100" w:type="dxa"/>
              <w:right w:w="100" w:type="dxa"/>
            </w:tcMar>
          </w:tcPr>
          <w:p>
            <w:r>
              <w:rPr>
                <w:rFonts w:ascii="Arial" w:hAnsi="Arial"/>
                <w:b/>
                <w:color w:val="2E7D32"/>
                <w:sz w:val="17"/>
              </w:rPr>
              <w:t xml:space="preserve">[Sex Chromosomes] </w:t>
            </w:r>
            <w:r>
              <w:rPr>
                <w:rFonts w:ascii="Arial" w:hAnsi="Arial"/>
                <w:sz w:val="17"/>
              </w:rPr>
              <w:t>One pair of chromosomes determines gender and is called the sex chromosomes (XY in males, XX in females).</w:t>
            </w:r>
          </w:p>
        </w:tc>
      </w:tr>
      <w:tr>
        <w:tc>
          <w:tcPr>
            <w:tcW w:type="dxa" w:w="864"/>
            <w:tcMar>
              <w:top w:w="60" w:type="dxa"/>
              <w:bottom w:w="60" w:type="dxa"/>
              <w:left w:w="100" w:type="dxa"/>
              <w:right w:w="100" w:type="dxa"/>
            </w:tcMar>
          </w:tcPr>
          <w:p>
            <w:pPr>
              <w:jc w:val="center"/>
            </w:pPr>
            <w:r>
              <w:rPr>
                <w:rFonts w:ascii="Arial" w:hAnsi="Arial"/>
                <w:b/>
                <w:sz w:val="17"/>
              </w:rPr>
              <w:t>13</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XY</w:t>
            </w:r>
          </w:p>
        </w:tc>
        <w:tc>
          <w:tcPr>
            <w:tcW w:type="dxa" w:w="5760"/>
            <w:tcMar>
              <w:top w:w="60" w:type="dxa"/>
              <w:bottom w:w="60" w:type="dxa"/>
              <w:left w:w="100" w:type="dxa"/>
              <w:right w:w="100" w:type="dxa"/>
            </w:tcMar>
          </w:tcPr>
          <w:p>
            <w:r>
              <w:rPr>
                <w:rFonts w:ascii="Arial" w:hAnsi="Arial"/>
                <w:b/>
                <w:color w:val="2E7D32"/>
                <w:sz w:val="17"/>
              </w:rPr>
              <w:t xml:space="preserve">[Sex Chromosomes] </w:t>
            </w:r>
            <w:r>
              <w:rPr>
                <w:rFonts w:ascii="Arial" w:hAnsi="Arial"/>
                <w:sz w:val="17"/>
              </w:rPr>
              <w:t>Males have XY chromosomes, while females have XX chromosomes.</w:t>
            </w:r>
          </w:p>
        </w:tc>
      </w:tr>
      <w:tr>
        <w:tc>
          <w:tcPr>
            <w:tcW w:type="dxa" w:w="864"/>
            <w:tcMar>
              <w:top w:w="60" w:type="dxa"/>
              <w:bottom w:w="60" w:type="dxa"/>
              <w:left w:w="100" w:type="dxa"/>
              <w:right w:w="100" w:type="dxa"/>
            </w:tcMar>
          </w:tcPr>
          <w:p>
            <w:pPr>
              <w:jc w:val="center"/>
            </w:pPr>
            <w:r>
              <w:rPr>
                <w:rFonts w:ascii="Arial" w:hAnsi="Arial"/>
                <w:b/>
                <w:sz w:val="17"/>
              </w:rPr>
              <w:t>14</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XX</w:t>
            </w:r>
          </w:p>
        </w:tc>
        <w:tc>
          <w:tcPr>
            <w:tcW w:type="dxa" w:w="5760"/>
            <w:tcMar>
              <w:top w:w="60" w:type="dxa"/>
              <w:bottom w:w="60" w:type="dxa"/>
              <w:left w:w="100" w:type="dxa"/>
              <w:right w:w="100" w:type="dxa"/>
            </w:tcMar>
          </w:tcPr>
          <w:p>
            <w:r>
              <w:rPr>
                <w:rFonts w:ascii="Arial" w:hAnsi="Arial"/>
                <w:b/>
                <w:color w:val="2E7D32"/>
                <w:sz w:val="17"/>
              </w:rPr>
              <w:t xml:space="preserve">[Sex Chromosomes] </w:t>
            </w:r>
            <w:r>
              <w:rPr>
                <w:rFonts w:ascii="Arial" w:hAnsi="Arial"/>
                <w:sz w:val="17"/>
              </w:rPr>
              <w:t>Females possess two X chromosomes (XX).</w:t>
            </w:r>
          </w:p>
        </w:tc>
      </w:tr>
      <w:tr>
        <w:tc>
          <w:tcPr>
            <w:tcW w:type="dxa" w:w="864"/>
            <w:tcMar>
              <w:top w:w="60" w:type="dxa"/>
              <w:bottom w:w="60" w:type="dxa"/>
              <w:left w:w="100" w:type="dxa"/>
              <w:right w:w="100" w:type="dxa"/>
            </w:tcMar>
          </w:tcPr>
          <w:p>
            <w:pPr>
              <w:jc w:val="center"/>
            </w:pPr>
            <w:r>
              <w:rPr>
                <w:rFonts w:ascii="Arial" w:hAnsi="Arial"/>
                <w:b/>
                <w:sz w:val="17"/>
              </w:rPr>
              <w:t>15</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Autosomes</w:t>
            </w:r>
          </w:p>
        </w:tc>
        <w:tc>
          <w:tcPr>
            <w:tcW w:type="dxa" w:w="5760"/>
            <w:tcMar>
              <w:top w:w="60" w:type="dxa"/>
              <w:bottom w:w="60" w:type="dxa"/>
              <w:left w:w="100" w:type="dxa"/>
              <w:right w:w="100" w:type="dxa"/>
            </w:tcMar>
          </w:tcPr>
          <w:p>
            <w:r>
              <w:rPr>
                <w:rFonts w:ascii="Arial" w:hAnsi="Arial"/>
                <w:b/>
                <w:color w:val="2E7D32"/>
                <w:sz w:val="17"/>
              </w:rPr>
              <w:t xml:space="preserve">[Autosomes] </w:t>
            </w:r>
            <w:r>
              <w:rPr>
                <w:rFonts w:ascii="Arial" w:hAnsi="Arial"/>
                <w:sz w:val="17"/>
              </w:rPr>
              <w:t>There are 22 pairs of non-sex chromosomes, which are termed autosomes.</w:t>
            </w:r>
          </w:p>
        </w:tc>
      </w:tr>
      <w:tr>
        <w:tc>
          <w:tcPr>
            <w:tcW w:type="dxa" w:w="864"/>
            <w:tcMar>
              <w:top w:w="60" w:type="dxa"/>
              <w:bottom w:w="60" w:type="dxa"/>
              <w:left w:w="100" w:type="dxa"/>
              <w:right w:w="100" w:type="dxa"/>
            </w:tcMar>
          </w:tcPr>
          <w:p>
            <w:pPr>
              <w:jc w:val="center"/>
            </w:pPr>
            <w:r>
              <w:rPr>
                <w:rFonts w:ascii="Arial" w:hAnsi="Arial"/>
                <w:b/>
                <w:sz w:val="17"/>
              </w:rPr>
              <w:t>16</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Mitosis</w:t>
            </w:r>
          </w:p>
        </w:tc>
        <w:tc>
          <w:tcPr>
            <w:tcW w:type="dxa" w:w="5760"/>
            <w:tcMar>
              <w:top w:w="60" w:type="dxa"/>
              <w:bottom w:w="60" w:type="dxa"/>
              <w:left w:w="100" w:type="dxa"/>
              <w:right w:w="100" w:type="dxa"/>
            </w:tcMar>
          </w:tcPr>
          <w:p>
            <w:r>
              <w:rPr>
                <w:rFonts w:ascii="Arial" w:hAnsi="Arial"/>
                <w:b/>
                <w:color w:val="2E7D32"/>
                <w:sz w:val="17"/>
              </w:rPr>
              <w:t xml:space="preserve">[Types of Cell Division] </w:t>
            </w:r>
            <w:r>
              <w:rPr>
                <w:rFonts w:ascii="Arial" w:hAnsi="Arial"/>
                <w:sz w:val="17"/>
              </w:rPr>
              <w:t>Mitosis creates daughter cells with the exact same number of chromosomes as the original cell, functioning in growth and tissue repair.</w:t>
            </w:r>
          </w:p>
        </w:tc>
      </w:tr>
      <w:tr>
        <w:tc>
          <w:tcPr>
            <w:tcW w:type="dxa" w:w="864"/>
            <w:tcMar>
              <w:top w:w="60" w:type="dxa"/>
              <w:bottom w:w="60" w:type="dxa"/>
              <w:left w:w="100" w:type="dxa"/>
              <w:right w:w="100" w:type="dxa"/>
            </w:tcMar>
          </w:tcPr>
          <w:p>
            <w:pPr>
              <w:jc w:val="center"/>
            </w:pPr>
            <w:r>
              <w:rPr>
                <w:rFonts w:ascii="Arial" w:hAnsi="Arial"/>
                <w:b/>
                <w:sz w:val="17"/>
              </w:rPr>
              <w:t>17</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Meiosis</w:t>
            </w:r>
          </w:p>
        </w:tc>
        <w:tc>
          <w:tcPr>
            <w:tcW w:type="dxa" w:w="5760"/>
            <w:tcMar>
              <w:top w:w="60" w:type="dxa"/>
              <w:bottom w:w="60" w:type="dxa"/>
              <w:left w:w="100" w:type="dxa"/>
              <w:right w:w="100" w:type="dxa"/>
            </w:tcMar>
          </w:tcPr>
          <w:p>
            <w:r>
              <w:rPr>
                <w:rFonts w:ascii="Arial" w:hAnsi="Arial"/>
                <w:b/>
                <w:color w:val="2E7D32"/>
                <w:sz w:val="17"/>
              </w:rPr>
              <w:t xml:space="preserve">[Types of Cell Division] </w:t>
            </w:r>
            <w:r>
              <w:rPr>
                <w:rFonts w:ascii="Arial" w:hAnsi="Arial"/>
                <w:sz w:val="17"/>
              </w:rPr>
              <w:t>Meiosis creates cells with half the number of chromosomes (haploid) as the original cell and occurs during gamete production.</w:t>
            </w:r>
          </w:p>
        </w:tc>
      </w:tr>
      <w:tr>
        <w:tc>
          <w:tcPr>
            <w:tcW w:type="dxa" w:w="864"/>
            <w:tcMar>
              <w:top w:w="60" w:type="dxa"/>
              <w:bottom w:w="60" w:type="dxa"/>
              <w:left w:w="100" w:type="dxa"/>
              <w:right w:w="100" w:type="dxa"/>
            </w:tcMar>
          </w:tcPr>
          <w:p>
            <w:pPr>
              <w:jc w:val="center"/>
            </w:pPr>
            <w:r>
              <w:rPr>
                <w:rFonts w:ascii="Arial" w:hAnsi="Arial"/>
                <w:b/>
                <w:sz w:val="17"/>
              </w:rPr>
              <w:t>18</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Interphase and cell division</w:t>
            </w:r>
          </w:p>
        </w:tc>
        <w:tc>
          <w:tcPr>
            <w:tcW w:type="dxa" w:w="5760"/>
            <w:tcMar>
              <w:top w:w="60" w:type="dxa"/>
              <w:bottom w:w="60" w:type="dxa"/>
              <w:left w:w="100" w:type="dxa"/>
              <w:right w:w="100" w:type="dxa"/>
            </w:tcMar>
          </w:tcPr>
          <w:p>
            <w:r>
              <w:rPr>
                <w:rFonts w:ascii="Arial" w:hAnsi="Arial"/>
                <w:b/>
                <w:color w:val="2E7D32"/>
                <w:sz w:val="17"/>
              </w:rPr>
              <w:t xml:space="preserve">[Cell Cycle] </w:t>
            </w:r>
            <w:r>
              <w:rPr>
                <w:rFonts w:ascii="Arial" w:hAnsi="Arial"/>
                <w:sz w:val="17"/>
              </w:rPr>
              <w:t>The cell cycle consists of two major phases: interphase and cell division (mitosis + cytokinesis).</w:t>
            </w:r>
          </w:p>
        </w:tc>
      </w:tr>
      <w:tr>
        <w:tc>
          <w:tcPr>
            <w:tcW w:type="dxa" w:w="864"/>
            <w:tcMar>
              <w:top w:w="60" w:type="dxa"/>
              <w:bottom w:w="60" w:type="dxa"/>
              <w:left w:w="100" w:type="dxa"/>
              <w:right w:w="100" w:type="dxa"/>
            </w:tcMar>
          </w:tcPr>
          <w:p>
            <w:pPr>
              <w:jc w:val="center"/>
            </w:pPr>
            <w:r>
              <w:rPr>
                <w:rFonts w:ascii="Arial" w:hAnsi="Arial"/>
                <w:b/>
                <w:sz w:val="17"/>
              </w:rPr>
              <w:t>19</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Interphase</w:t>
            </w:r>
          </w:p>
        </w:tc>
        <w:tc>
          <w:tcPr>
            <w:tcW w:type="dxa" w:w="5760"/>
            <w:tcMar>
              <w:top w:w="60" w:type="dxa"/>
              <w:bottom w:w="60" w:type="dxa"/>
              <w:left w:w="100" w:type="dxa"/>
              <w:right w:w="100" w:type="dxa"/>
            </w:tcMar>
          </w:tcPr>
          <w:p>
            <w:r>
              <w:rPr>
                <w:rFonts w:ascii="Arial" w:hAnsi="Arial"/>
                <w:b/>
                <w:color w:val="2E7D32"/>
                <w:sz w:val="17"/>
              </w:rPr>
              <w:t xml:space="preserve">[Cell Cycle] </w:t>
            </w:r>
            <w:r>
              <w:rPr>
                <w:rFonts w:ascii="Arial" w:hAnsi="Arial"/>
                <w:sz w:val="17"/>
              </w:rPr>
              <w:t>Interphase is the period between cell divisions during which DNA and organelles replicate in preparation for division.</w:t>
            </w:r>
          </w:p>
        </w:tc>
      </w:tr>
      <w:tr>
        <w:tc>
          <w:tcPr>
            <w:tcW w:type="dxa" w:w="864"/>
            <w:tcMar>
              <w:top w:w="60" w:type="dxa"/>
              <w:bottom w:w="60" w:type="dxa"/>
              <w:left w:w="100" w:type="dxa"/>
              <w:right w:w="100" w:type="dxa"/>
            </w:tcMar>
          </w:tcPr>
          <w:p>
            <w:pPr>
              <w:jc w:val="center"/>
            </w:pPr>
            <w:r>
              <w:rPr>
                <w:rFonts w:ascii="Arial" w:hAnsi="Arial"/>
                <w:b/>
                <w:sz w:val="17"/>
              </w:rPr>
              <w:t>20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G1, S, and G2</w:t>
            </w:r>
          </w:p>
        </w:tc>
        <w:tc>
          <w:tcPr>
            <w:tcW w:type="dxa" w:w="5760"/>
            <w:tcMar>
              <w:top w:w="60" w:type="dxa"/>
              <w:bottom w:w="60" w:type="dxa"/>
              <w:left w:w="100" w:type="dxa"/>
              <w:right w:w="100" w:type="dxa"/>
            </w:tcMar>
          </w:tcPr>
          <w:p>
            <w:r>
              <w:rPr>
                <w:rFonts w:ascii="Arial" w:hAnsi="Arial"/>
                <w:b/>
                <w:color w:val="2E7D32"/>
                <w:sz w:val="17"/>
              </w:rPr>
              <w:t xml:space="preserve">[Interphase] </w:t>
            </w:r>
            <w:r>
              <w:rPr>
                <w:rFonts w:ascii="Arial" w:hAnsi="Arial"/>
                <w:sz w:val="17"/>
              </w:rPr>
              <w:t>Interphase is divided into G1 (First Gap), S (Synthesis), and G2 (Second Gap) phases.</w:t>
            </w:r>
          </w:p>
        </w:tc>
      </w:tr>
      <w:tr>
        <w:tc>
          <w:tcPr>
            <w:tcW w:type="dxa" w:w="864"/>
            <w:tcMar>
              <w:top w:w="60" w:type="dxa"/>
              <w:bottom w:w="60" w:type="dxa"/>
              <w:left w:w="100" w:type="dxa"/>
              <w:right w:w="100" w:type="dxa"/>
            </w:tcMar>
          </w:tcPr>
          <w:p>
            <w:pPr>
              <w:jc w:val="center"/>
            </w:pPr>
            <w:r>
              <w:rPr>
                <w:rFonts w:ascii="Arial" w:hAnsi="Arial"/>
                <w:b/>
                <w:sz w:val="17"/>
              </w:rPr>
              <w:t>21</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G1 phase</w:t>
            </w:r>
          </w:p>
        </w:tc>
        <w:tc>
          <w:tcPr>
            <w:tcW w:type="dxa" w:w="5760"/>
            <w:tcMar>
              <w:top w:w="60" w:type="dxa"/>
              <w:bottom w:w="60" w:type="dxa"/>
              <w:left w:w="100" w:type="dxa"/>
              <w:right w:w="100" w:type="dxa"/>
            </w:tcMar>
          </w:tcPr>
          <w:p>
            <w:r>
              <w:rPr>
                <w:rFonts w:ascii="Arial" w:hAnsi="Arial"/>
                <w:b/>
                <w:color w:val="2E7D32"/>
                <w:sz w:val="17"/>
              </w:rPr>
              <w:t xml:space="preserve">[Interphase] </w:t>
            </w:r>
            <w:r>
              <w:rPr>
                <w:rFonts w:ascii="Arial" w:hAnsi="Arial"/>
                <w:sz w:val="17"/>
              </w:rPr>
              <w:t>G1 (First Gap) is the stage where major cell growth occurs before DNA synthesis begins.</w:t>
            </w:r>
          </w:p>
        </w:tc>
      </w:tr>
      <w:tr>
        <w:tc>
          <w:tcPr>
            <w:tcW w:type="dxa" w:w="864"/>
            <w:tcMar>
              <w:top w:w="60" w:type="dxa"/>
              <w:bottom w:w="60" w:type="dxa"/>
              <w:left w:w="100" w:type="dxa"/>
              <w:right w:w="100" w:type="dxa"/>
            </w:tcMar>
          </w:tcPr>
          <w:p>
            <w:pPr>
              <w:jc w:val="center"/>
            </w:pPr>
            <w:r>
              <w:rPr>
                <w:rFonts w:ascii="Arial" w:hAnsi="Arial"/>
                <w:b/>
                <w:sz w:val="17"/>
              </w:rPr>
              <w:t>22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S phase</w:t>
            </w:r>
          </w:p>
        </w:tc>
        <w:tc>
          <w:tcPr>
            <w:tcW w:type="dxa" w:w="5760"/>
            <w:tcMar>
              <w:top w:w="60" w:type="dxa"/>
              <w:bottom w:w="60" w:type="dxa"/>
              <w:left w:w="100" w:type="dxa"/>
              <w:right w:w="100" w:type="dxa"/>
            </w:tcMar>
          </w:tcPr>
          <w:p>
            <w:r>
              <w:rPr>
                <w:rFonts w:ascii="Arial" w:hAnsi="Arial"/>
                <w:b/>
                <w:color w:val="2E7D32"/>
                <w:sz w:val="17"/>
              </w:rPr>
              <w:t xml:space="preserve">[Interphase] </w:t>
            </w:r>
            <w:r>
              <w:rPr>
                <w:rFonts w:ascii="Arial" w:hAnsi="Arial"/>
                <w:sz w:val="17"/>
              </w:rPr>
              <w:t>During the S phase (Synthesis), DNA replication occurs, producing identical copies of genetic material.</w:t>
            </w:r>
          </w:p>
        </w:tc>
      </w:tr>
      <w:tr>
        <w:tc>
          <w:tcPr>
            <w:tcW w:type="dxa" w:w="864"/>
            <w:tcMar>
              <w:top w:w="60" w:type="dxa"/>
              <w:bottom w:w="60" w:type="dxa"/>
              <w:left w:w="100" w:type="dxa"/>
              <w:right w:w="100" w:type="dxa"/>
            </w:tcMar>
          </w:tcPr>
          <w:p>
            <w:pPr>
              <w:jc w:val="center"/>
            </w:pPr>
            <w:r>
              <w:rPr>
                <w:rFonts w:ascii="Arial" w:hAnsi="Arial"/>
                <w:b/>
                <w:sz w:val="17"/>
              </w:rPr>
              <w:t>23</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G2 phase</w:t>
            </w:r>
          </w:p>
        </w:tc>
        <w:tc>
          <w:tcPr>
            <w:tcW w:type="dxa" w:w="5760"/>
            <w:tcMar>
              <w:top w:w="60" w:type="dxa"/>
              <w:bottom w:w="60" w:type="dxa"/>
              <w:left w:w="100" w:type="dxa"/>
              <w:right w:w="100" w:type="dxa"/>
            </w:tcMar>
          </w:tcPr>
          <w:p>
            <w:r>
              <w:rPr>
                <w:rFonts w:ascii="Arial" w:hAnsi="Arial"/>
                <w:b/>
                <w:color w:val="2E7D32"/>
                <w:sz w:val="17"/>
              </w:rPr>
              <w:t xml:space="preserve">[Interphase] </w:t>
            </w:r>
            <w:r>
              <w:rPr>
                <w:rFonts w:ascii="Arial" w:hAnsi="Arial"/>
                <w:sz w:val="17"/>
              </w:rPr>
              <w:t>In the G2 phase, another stage of growth and protein synthesis occurs before mitosis begins.</w:t>
            </w:r>
          </w:p>
        </w:tc>
      </w:tr>
      <w:tr>
        <w:tc>
          <w:tcPr>
            <w:tcW w:type="dxa" w:w="864"/>
            <w:tcMar>
              <w:top w:w="60" w:type="dxa"/>
              <w:bottom w:w="60" w:type="dxa"/>
              <w:left w:w="100" w:type="dxa"/>
              <w:right w:w="100" w:type="dxa"/>
            </w:tcMar>
          </w:tcPr>
          <w:p>
            <w:pPr>
              <w:jc w:val="center"/>
            </w:pPr>
            <w:r>
              <w:rPr>
                <w:rFonts w:ascii="Arial" w:hAnsi="Arial"/>
                <w:b/>
                <w:sz w:val="17"/>
              </w:rPr>
              <w:t>24</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Prophase</w:t>
            </w:r>
          </w:p>
        </w:tc>
        <w:tc>
          <w:tcPr>
            <w:tcW w:type="dxa" w:w="5760"/>
            <w:tcMar>
              <w:top w:w="60" w:type="dxa"/>
              <w:bottom w:w="60" w:type="dxa"/>
              <w:left w:w="100" w:type="dxa"/>
              <w:right w:w="100" w:type="dxa"/>
            </w:tcMar>
          </w:tcPr>
          <w:p>
            <w:r>
              <w:rPr>
                <w:rFonts w:ascii="Arial" w:hAnsi="Arial"/>
                <w:b/>
                <w:color w:val="2E7D32"/>
                <w:sz w:val="17"/>
              </w:rPr>
              <w:t xml:space="preserve">[Mitosis Phases] </w:t>
            </w:r>
            <w:r>
              <w:rPr>
                <w:rFonts w:ascii="Arial" w:hAnsi="Arial"/>
                <w:sz w:val="17"/>
              </w:rPr>
              <w:t>During prophase, chromatin condenses, the nuclear membrane breaks down, and centrioles migrate toward opposite ends of the cell.</w:t>
            </w:r>
          </w:p>
        </w:tc>
      </w:tr>
      <w:tr>
        <w:tc>
          <w:tcPr>
            <w:tcW w:type="dxa" w:w="864"/>
            <w:tcMar>
              <w:top w:w="60" w:type="dxa"/>
              <w:bottom w:w="60" w:type="dxa"/>
              <w:left w:w="100" w:type="dxa"/>
              <w:right w:w="100" w:type="dxa"/>
            </w:tcMar>
          </w:tcPr>
          <w:p>
            <w:pPr>
              <w:jc w:val="center"/>
            </w:pPr>
            <w:r>
              <w:rPr>
                <w:rFonts w:ascii="Arial" w:hAnsi="Arial"/>
                <w:b/>
                <w:sz w:val="17"/>
              </w:rPr>
              <w:t>25</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It makes it easier to separate sister chromatids without breaking them</w:t>
            </w:r>
          </w:p>
        </w:tc>
        <w:tc>
          <w:tcPr>
            <w:tcW w:type="dxa" w:w="5760"/>
            <w:tcMar>
              <w:top w:w="60" w:type="dxa"/>
              <w:bottom w:w="60" w:type="dxa"/>
              <w:left w:w="100" w:type="dxa"/>
              <w:right w:w="100" w:type="dxa"/>
            </w:tcMar>
          </w:tcPr>
          <w:p>
            <w:r>
              <w:rPr>
                <w:rFonts w:ascii="Arial" w:hAnsi="Arial"/>
                <w:b/>
                <w:color w:val="2E7D32"/>
                <w:sz w:val="17"/>
              </w:rPr>
              <w:t xml:space="preserve">[Mitosis Phases] </w:t>
            </w:r>
            <w:r>
              <w:rPr>
                <w:rFonts w:ascii="Arial" w:hAnsi="Arial"/>
                <w:sz w:val="17"/>
              </w:rPr>
              <w:t>DNA wrapping tightly around histones prevents long DNA strands from tangling and breaking during chromatid separation.</w:t>
            </w:r>
          </w:p>
        </w:tc>
      </w:tr>
      <w:tr>
        <w:tc>
          <w:tcPr>
            <w:tcW w:type="dxa" w:w="864"/>
            <w:tcMar>
              <w:top w:w="60" w:type="dxa"/>
              <w:bottom w:w="60" w:type="dxa"/>
              <w:left w:w="100" w:type="dxa"/>
              <w:right w:w="100" w:type="dxa"/>
            </w:tcMar>
          </w:tcPr>
          <w:p>
            <w:pPr>
              <w:jc w:val="center"/>
            </w:pPr>
            <w:r>
              <w:rPr>
                <w:rFonts w:ascii="Arial" w:hAnsi="Arial"/>
                <w:b/>
                <w:sz w:val="17"/>
              </w:rPr>
              <w:t>26</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Metaphase</w:t>
            </w:r>
          </w:p>
        </w:tc>
        <w:tc>
          <w:tcPr>
            <w:tcW w:type="dxa" w:w="5760"/>
            <w:tcMar>
              <w:top w:w="60" w:type="dxa"/>
              <w:bottom w:w="60" w:type="dxa"/>
              <w:left w:w="100" w:type="dxa"/>
              <w:right w:w="100" w:type="dxa"/>
            </w:tcMar>
          </w:tcPr>
          <w:p>
            <w:r>
              <w:rPr>
                <w:rFonts w:ascii="Arial" w:hAnsi="Arial"/>
                <w:b/>
                <w:color w:val="2E7D32"/>
                <w:sz w:val="17"/>
              </w:rPr>
              <w:t xml:space="preserve">[Mitosis Phases] </w:t>
            </w:r>
            <w:r>
              <w:rPr>
                <w:rFonts w:ascii="Arial" w:hAnsi="Arial"/>
                <w:sz w:val="17"/>
              </w:rPr>
              <w:t>During metaphase, chromosomes attach to spindle fibers and migrate to the equator (metaphase plate) of the mitotic spindle.</w:t>
            </w:r>
          </w:p>
        </w:tc>
      </w:tr>
      <w:tr>
        <w:tc>
          <w:tcPr>
            <w:tcW w:type="dxa" w:w="864"/>
            <w:tcMar>
              <w:top w:w="60" w:type="dxa"/>
              <w:bottom w:w="60" w:type="dxa"/>
              <w:left w:w="100" w:type="dxa"/>
              <w:right w:w="100" w:type="dxa"/>
            </w:tcMar>
          </w:tcPr>
          <w:p>
            <w:pPr>
              <w:jc w:val="center"/>
            </w:pPr>
            <w:r>
              <w:rPr>
                <w:rFonts w:ascii="Arial" w:hAnsi="Arial"/>
                <w:b/>
                <w:sz w:val="17"/>
              </w:rPr>
              <w:t>27</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Anaphase</w:t>
            </w:r>
          </w:p>
        </w:tc>
        <w:tc>
          <w:tcPr>
            <w:tcW w:type="dxa" w:w="5760"/>
            <w:tcMar>
              <w:top w:w="60" w:type="dxa"/>
              <w:bottom w:w="60" w:type="dxa"/>
              <w:left w:w="100" w:type="dxa"/>
              <w:right w:w="100" w:type="dxa"/>
            </w:tcMar>
          </w:tcPr>
          <w:p>
            <w:r>
              <w:rPr>
                <w:rFonts w:ascii="Arial" w:hAnsi="Arial"/>
                <w:b/>
                <w:color w:val="2E7D32"/>
                <w:sz w:val="17"/>
              </w:rPr>
              <w:t xml:space="preserve">[Mitosis Phases] </w:t>
            </w:r>
            <w:r>
              <w:rPr>
                <w:rFonts w:ascii="Arial" w:hAnsi="Arial"/>
                <w:sz w:val="17"/>
              </w:rPr>
              <w:t>During anaphase, sister chromatids separate at the centromere and are pulled toward opposite cell poles.</w:t>
            </w:r>
          </w:p>
        </w:tc>
      </w:tr>
      <w:tr>
        <w:tc>
          <w:tcPr>
            <w:tcW w:type="dxa" w:w="864"/>
            <w:tcMar>
              <w:top w:w="60" w:type="dxa"/>
              <w:bottom w:w="60" w:type="dxa"/>
              <w:left w:w="100" w:type="dxa"/>
              <w:right w:w="100" w:type="dxa"/>
            </w:tcMar>
          </w:tcPr>
          <w:p>
            <w:pPr>
              <w:jc w:val="center"/>
            </w:pPr>
            <w:r>
              <w:rPr>
                <w:rFonts w:ascii="Arial" w:hAnsi="Arial"/>
                <w:b/>
                <w:sz w:val="17"/>
              </w:rPr>
              <w:t>28</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Centromere</w:t>
            </w:r>
          </w:p>
        </w:tc>
        <w:tc>
          <w:tcPr>
            <w:tcW w:type="dxa" w:w="5760"/>
            <w:tcMar>
              <w:top w:w="60" w:type="dxa"/>
              <w:bottom w:w="60" w:type="dxa"/>
              <w:left w:w="100" w:type="dxa"/>
              <w:right w:w="100" w:type="dxa"/>
            </w:tcMar>
          </w:tcPr>
          <w:p>
            <w:r>
              <w:rPr>
                <w:rFonts w:ascii="Arial" w:hAnsi="Arial"/>
                <w:b/>
                <w:color w:val="2E7D32"/>
                <w:sz w:val="17"/>
              </w:rPr>
              <w:t xml:space="preserve">[Mitosis Phases] </w:t>
            </w:r>
            <w:r>
              <w:rPr>
                <w:rFonts w:ascii="Arial" w:hAnsi="Arial"/>
                <w:sz w:val="17"/>
              </w:rPr>
              <w:t>Chromosomes split at the centromere during anaphase as spindle fibers pull them apart.</w:t>
            </w:r>
          </w:p>
        </w:tc>
      </w:tr>
      <w:tr>
        <w:tc>
          <w:tcPr>
            <w:tcW w:type="dxa" w:w="864"/>
            <w:tcMar>
              <w:top w:w="60" w:type="dxa"/>
              <w:bottom w:w="60" w:type="dxa"/>
              <w:left w:w="100" w:type="dxa"/>
              <w:right w:w="100" w:type="dxa"/>
            </w:tcMar>
          </w:tcPr>
          <w:p>
            <w:pPr>
              <w:jc w:val="center"/>
            </w:pPr>
            <w:r>
              <w:rPr>
                <w:rFonts w:ascii="Arial" w:hAnsi="Arial"/>
                <w:b/>
                <w:sz w:val="17"/>
              </w:rPr>
              <w:t>29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Telophase</w:t>
            </w:r>
          </w:p>
        </w:tc>
        <w:tc>
          <w:tcPr>
            <w:tcW w:type="dxa" w:w="5760"/>
            <w:tcMar>
              <w:top w:w="60" w:type="dxa"/>
              <w:bottom w:w="60" w:type="dxa"/>
              <w:left w:w="100" w:type="dxa"/>
              <w:right w:w="100" w:type="dxa"/>
            </w:tcMar>
          </w:tcPr>
          <w:p>
            <w:r>
              <w:rPr>
                <w:rFonts w:ascii="Arial" w:hAnsi="Arial"/>
                <w:b/>
                <w:color w:val="2E7D32"/>
                <w:sz w:val="17"/>
              </w:rPr>
              <w:t xml:space="preserve">[Mitosis Phases] </w:t>
            </w:r>
            <w:r>
              <w:rPr>
                <w:rFonts w:ascii="Arial" w:hAnsi="Arial"/>
                <w:sz w:val="17"/>
              </w:rPr>
              <w:t>During telophase, nuclear envelopes reform, the mitotic spindle disassembles, and chromosomes decondense back into chromatin.</w:t>
            </w:r>
          </w:p>
        </w:tc>
      </w:tr>
      <w:tr>
        <w:tc>
          <w:tcPr>
            <w:tcW w:type="dxa" w:w="864"/>
            <w:tcMar>
              <w:top w:w="60" w:type="dxa"/>
              <w:bottom w:w="60" w:type="dxa"/>
              <w:left w:w="100" w:type="dxa"/>
              <w:right w:w="100" w:type="dxa"/>
            </w:tcMar>
          </w:tcPr>
          <w:p>
            <w:pPr>
              <w:jc w:val="center"/>
            </w:pPr>
            <w:r>
              <w:rPr>
                <w:rFonts w:ascii="Arial" w:hAnsi="Arial"/>
                <w:b/>
                <w:sz w:val="17"/>
              </w:rPr>
              <w:t>30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Cytokinesis</w:t>
            </w:r>
          </w:p>
        </w:tc>
        <w:tc>
          <w:tcPr>
            <w:tcW w:type="dxa" w:w="5760"/>
            <w:tcMar>
              <w:top w:w="60" w:type="dxa"/>
              <w:bottom w:w="60" w:type="dxa"/>
              <w:left w:w="100" w:type="dxa"/>
              <w:right w:w="100" w:type="dxa"/>
            </w:tcMar>
          </w:tcPr>
          <w:p>
            <w:r>
              <w:rPr>
                <w:rFonts w:ascii="Arial" w:hAnsi="Arial"/>
                <w:b/>
                <w:color w:val="2E7D32"/>
                <w:sz w:val="17"/>
              </w:rPr>
              <w:t xml:space="preserve">[Cytokinesis] </w:t>
            </w:r>
            <w:r>
              <w:rPr>
                <w:rFonts w:ascii="Arial" w:hAnsi="Arial"/>
                <w:sz w:val="17"/>
              </w:rPr>
              <w:t>Cytokinesis is the process involving the division of cytoplasm, beginning during telophase.</w:t>
            </w:r>
          </w:p>
        </w:tc>
      </w:tr>
      <w:tr>
        <w:tc>
          <w:tcPr>
            <w:tcW w:type="dxa" w:w="864"/>
            <w:tcMar>
              <w:top w:w="60" w:type="dxa"/>
              <w:bottom w:w="60" w:type="dxa"/>
              <w:left w:w="100" w:type="dxa"/>
              <w:right w:w="100" w:type="dxa"/>
            </w:tcMar>
          </w:tcPr>
          <w:p>
            <w:pPr>
              <w:jc w:val="center"/>
            </w:pPr>
            <w:r>
              <w:rPr>
                <w:rFonts w:ascii="Arial" w:hAnsi="Arial"/>
                <w:b/>
                <w:sz w:val="17"/>
              </w:rPr>
              <w:t>31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Telophase</w:t>
            </w:r>
          </w:p>
        </w:tc>
        <w:tc>
          <w:tcPr>
            <w:tcW w:type="dxa" w:w="5760"/>
            <w:tcMar>
              <w:top w:w="60" w:type="dxa"/>
              <w:bottom w:w="60" w:type="dxa"/>
              <w:left w:w="100" w:type="dxa"/>
              <w:right w:w="100" w:type="dxa"/>
            </w:tcMar>
          </w:tcPr>
          <w:p>
            <w:r>
              <w:rPr>
                <w:rFonts w:ascii="Arial" w:hAnsi="Arial"/>
                <w:b/>
                <w:color w:val="2E7D32"/>
                <w:sz w:val="17"/>
              </w:rPr>
              <w:t xml:space="preserve">[Cytokinesis] </w:t>
            </w:r>
            <w:r>
              <w:rPr>
                <w:rFonts w:ascii="Arial" w:hAnsi="Arial"/>
                <w:sz w:val="17"/>
              </w:rPr>
              <w:t>Cytokinesis usually begins sometime during telophase.</w:t>
            </w:r>
          </w:p>
        </w:tc>
      </w:tr>
      <w:tr>
        <w:tc>
          <w:tcPr>
            <w:tcW w:type="dxa" w:w="864"/>
            <w:tcMar>
              <w:top w:w="60" w:type="dxa"/>
              <w:bottom w:w="60" w:type="dxa"/>
              <w:left w:w="100" w:type="dxa"/>
              <w:right w:w="100" w:type="dxa"/>
            </w:tcMar>
          </w:tcPr>
          <w:p>
            <w:pPr>
              <w:jc w:val="center"/>
            </w:pPr>
            <w:r>
              <w:rPr>
                <w:rFonts w:ascii="Arial" w:hAnsi="Arial"/>
                <w:b/>
                <w:sz w:val="17"/>
              </w:rPr>
              <w:t>32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A band of microfilaments</w:t>
            </w:r>
          </w:p>
        </w:tc>
        <w:tc>
          <w:tcPr>
            <w:tcW w:type="dxa" w:w="5760"/>
            <w:tcMar>
              <w:top w:w="60" w:type="dxa"/>
              <w:bottom w:w="60" w:type="dxa"/>
              <w:left w:w="100" w:type="dxa"/>
              <w:right w:w="100" w:type="dxa"/>
            </w:tcMar>
          </w:tcPr>
          <w:p>
            <w:r>
              <w:rPr>
                <w:rFonts w:ascii="Arial" w:hAnsi="Arial"/>
                <w:b/>
                <w:color w:val="2E7D32"/>
                <w:sz w:val="17"/>
              </w:rPr>
              <w:t xml:space="preserve">[Cytokinesis] </w:t>
            </w:r>
            <w:r>
              <w:rPr>
                <w:rFonts w:ascii="Arial" w:hAnsi="Arial"/>
                <w:sz w:val="17"/>
              </w:rPr>
              <w:t>A band of microfilaments located at the cell midline contracts, forming a furrow that pinches the cell in two.</w:t>
            </w:r>
          </w:p>
        </w:tc>
      </w:tr>
      <w:tr>
        <w:tc>
          <w:tcPr>
            <w:tcW w:type="dxa" w:w="864"/>
            <w:tcMar>
              <w:top w:w="60" w:type="dxa"/>
              <w:bottom w:w="60" w:type="dxa"/>
              <w:left w:w="100" w:type="dxa"/>
              <w:right w:w="100" w:type="dxa"/>
            </w:tcMar>
          </w:tcPr>
          <w:p>
            <w:pPr>
              <w:jc w:val="center"/>
            </w:pPr>
            <w:r>
              <w:rPr>
                <w:rFonts w:ascii="Arial" w:hAnsi="Arial"/>
                <w:b/>
                <w:sz w:val="17"/>
              </w:rPr>
              <w:t>33</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Cleavage furrow</w:t>
            </w:r>
          </w:p>
        </w:tc>
        <w:tc>
          <w:tcPr>
            <w:tcW w:type="dxa" w:w="5760"/>
            <w:tcMar>
              <w:top w:w="60" w:type="dxa"/>
              <w:bottom w:w="60" w:type="dxa"/>
              <w:left w:w="100" w:type="dxa"/>
              <w:right w:w="100" w:type="dxa"/>
            </w:tcMar>
          </w:tcPr>
          <w:p>
            <w:r>
              <w:rPr>
                <w:rFonts w:ascii="Arial" w:hAnsi="Arial"/>
                <w:b/>
                <w:color w:val="2E7D32"/>
                <w:sz w:val="17"/>
              </w:rPr>
              <w:t xml:space="preserve">[Cytokinesis] </w:t>
            </w:r>
            <w:r>
              <w:rPr>
                <w:rFonts w:ascii="Arial" w:hAnsi="Arial"/>
                <w:sz w:val="17"/>
              </w:rPr>
              <w:t>The contracting microfilament band forms a furrow that pinches the cell into two daughter cells once it deepens.</w:t>
            </w:r>
          </w:p>
        </w:tc>
      </w:tr>
      <w:tr>
        <w:tc>
          <w:tcPr>
            <w:tcW w:type="dxa" w:w="864"/>
            <w:tcMar>
              <w:top w:w="60" w:type="dxa"/>
              <w:bottom w:w="60" w:type="dxa"/>
              <w:left w:w="100" w:type="dxa"/>
              <w:right w:w="100" w:type="dxa"/>
            </w:tcMar>
          </w:tcPr>
          <w:p>
            <w:pPr>
              <w:jc w:val="center"/>
            </w:pPr>
            <w:r>
              <w:rPr>
                <w:rFonts w:ascii="Arial" w:hAnsi="Arial"/>
                <w:b/>
                <w:sz w:val="17"/>
              </w:rPr>
              <w:t>34</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Somatic cells</w:t>
            </w:r>
          </w:p>
        </w:tc>
        <w:tc>
          <w:tcPr>
            <w:tcW w:type="dxa" w:w="5760"/>
            <w:tcMar>
              <w:top w:w="60" w:type="dxa"/>
              <w:bottom w:w="60" w:type="dxa"/>
              <w:left w:w="100" w:type="dxa"/>
              <w:right w:w="100" w:type="dxa"/>
            </w:tcMar>
          </w:tcPr>
          <w:p>
            <w:r>
              <w:rPr>
                <w:rFonts w:ascii="Arial" w:hAnsi="Arial"/>
                <w:b/>
                <w:color w:val="2E7D32"/>
                <w:sz w:val="17"/>
              </w:rPr>
              <w:t xml:space="preserve">[Somatic Cells] </w:t>
            </w:r>
            <w:r>
              <w:rPr>
                <w:rFonts w:ascii="Arial" w:hAnsi="Arial"/>
                <w:sz w:val="17"/>
              </w:rPr>
              <w:t>Examples of somatic cells include cells of internal organs, skin, bones, blood, and connective tissues.</w:t>
            </w:r>
          </w:p>
        </w:tc>
      </w:tr>
      <w:tr>
        <w:tc>
          <w:tcPr>
            <w:tcW w:type="dxa" w:w="864"/>
            <w:tcMar>
              <w:top w:w="60" w:type="dxa"/>
              <w:bottom w:w="60" w:type="dxa"/>
              <w:left w:w="100" w:type="dxa"/>
              <w:right w:w="100" w:type="dxa"/>
            </w:tcMar>
          </w:tcPr>
          <w:p>
            <w:pPr>
              <w:jc w:val="center"/>
            </w:pPr>
            <w:r>
              <w:rPr>
                <w:rFonts w:ascii="Arial" w:hAnsi="Arial"/>
                <w:b/>
                <w:sz w:val="17"/>
              </w:rPr>
              <w:t>35</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44 autosomes</w:t>
            </w:r>
          </w:p>
        </w:tc>
        <w:tc>
          <w:tcPr>
            <w:tcW w:type="dxa" w:w="5760"/>
            <w:tcMar>
              <w:top w:w="60" w:type="dxa"/>
              <w:bottom w:w="60" w:type="dxa"/>
              <w:left w:w="100" w:type="dxa"/>
              <w:right w:w="100" w:type="dxa"/>
            </w:tcMar>
          </w:tcPr>
          <w:p>
            <w:r>
              <w:rPr>
                <w:rFonts w:ascii="Arial" w:hAnsi="Arial"/>
                <w:b/>
                <w:color w:val="2E7D32"/>
                <w:sz w:val="17"/>
              </w:rPr>
              <w:t xml:space="preserve">[Autosomes] </w:t>
            </w:r>
            <w:r>
              <w:rPr>
                <w:rFonts w:ascii="Arial" w:hAnsi="Arial"/>
                <w:sz w:val="17"/>
              </w:rPr>
              <w:t>There are 22 pairs of autosomes, which equals 44 individual autosomes (plus 2 sex chromosomes = 46 total).</w:t>
            </w:r>
          </w:p>
        </w:tc>
      </w:tr>
      <w:tr>
        <w:tc>
          <w:tcPr>
            <w:tcW w:type="dxa" w:w="864"/>
            <w:tcMar>
              <w:top w:w="60" w:type="dxa"/>
              <w:bottom w:w="60" w:type="dxa"/>
              <w:left w:w="100" w:type="dxa"/>
              <w:right w:w="100" w:type="dxa"/>
            </w:tcMar>
          </w:tcPr>
          <w:p>
            <w:pPr>
              <w:jc w:val="center"/>
            </w:pPr>
            <w:r>
              <w:rPr>
                <w:rFonts w:ascii="Arial" w:hAnsi="Arial"/>
                <w:b/>
                <w:sz w:val="17"/>
              </w:rPr>
              <w:t>36</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Centrioles</w:t>
            </w:r>
          </w:p>
        </w:tc>
        <w:tc>
          <w:tcPr>
            <w:tcW w:type="dxa" w:w="5760"/>
            <w:tcMar>
              <w:top w:w="60" w:type="dxa"/>
              <w:bottom w:w="60" w:type="dxa"/>
              <w:left w:w="100" w:type="dxa"/>
              <w:right w:w="100" w:type="dxa"/>
            </w:tcMar>
          </w:tcPr>
          <w:p>
            <w:r>
              <w:rPr>
                <w:rFonts w:ascii="Arial" w:hAnsi="Arial"/>
                <w:b/>
                <w:color w:val="2E7D32"/>
                <w:sz w:val="17"/>
              </w:rPr>
              <w:t xml:space="preserve">[Mitosis Phases] </w:t>
            </w:r>
            <w:r>
              <w:rPr>
                <w:rFonts w:ascii="Arial" w:hAnsi="Arial"/>
                <w:sz w:val="17"/>
              </w:rPr>
              <w:t>During prophase, centrioles move away from each other toward opposite ends of the cell to form the mitotic spindle.</w:t>
            </w:r>
          </w:p>
        </w:tc>
      </w:tr>
      <w:tr>
        <w:tc>
          <w:tcPr>
            <w:tcW w:type="dxa" w:w="864"/>
            <w:tcMar>
              <w:top w:w="60" w:type="dxa"/>
              <w:bottom w:w="60" w:type="dxa"/>
              <w:left w:w="100" w:type="dxa"/>
              <w:right w:w="100" w:type="dxa"/>
            </w:tcMar>
          </w:tcPr>
          <w:p>
            <w:pPr>
              <w:jc w:val="center"/>
            </w:pPr>
            <w:r>
              <w:rPr>
                <w:rFonts w:ascii="Arial" w:hAnsi="Arial"/>
                <w:b/>
                <w:sz w:val="17"/>
              </w:rPr>
              <w:t>37</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Mitotic spindle</w:t>
            </w:r>
          </w:p>
        </w:tc>
        <w:tc>
          <w:tcPr>
            <w:tcW w:type="dxa" w:w="5760"/>
            <w:tcMar>
              <w:top w:w="60" w:type="dxa"/>
              <w:bottom w:w="60" w:type="dxa"/>
              <w:left w:w="100" w:type="dxa"/>
              <w:right w:w="100" w:type="dxa"/>
            </w:tcMar>
          </w:tcPr>
          <w:p>
            <w:r>
              <w:rPr>
                <w:rFonts w:ascii="Arial" w:hAnsi="Arial"/>
                <w:b/>
                <w:color w:val="2E7D32"/>
                <w:sz w:val="17"/>
              </w:rPr>
              <w:t xml:space="preserve">[Mitosis Phases] </w:t>
            </w:r>
            <w:r>
              <w:rPr>
                <w:rFonts w:ascii="Arial" w:hAnsi="Arial"/>
                <w:sz w:val="17"/>
              </w:rPr>
              <w:t>The mitotic spindle is composed of spindle fibers that attach to chromosomes at metaphase and pull them apart at anaphase.</w:t>
            </w:r>
          </w:p>
        </w:tc>
      </w:tr>
      <w:tr>
        <w:tc>
          <w:tcPr>
            <w:tcW w:type="dxa" w:w="864"/>
            <w:tcMar>
              <w:top w:w="60" w:type="dxa"/>
              <w:bottom w:w="60" w:type="dxa"/>
              <w:left w:w="100" w:type="dxa"/>
              <w:right w:w="100" w:type="dxa"/>
            </w:tcMar>
          </w:tcPr>
          <w:p>
            <w:pPr>
              <w:jc w:val="center"/>
            </w:pPr>
            <w:r>
              <w:rPr>
                <w:rFonts w:ascii="Arial" w:hAnsi="Arial"/>
                <w:b/>
                <w:sz w:val="17"/>
              </w:rPr>
              <w:t>38</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It disassembles and disappears</w:t>
            </w:r>
          </w:p>
        </w:tc>
        <w:tc>
          <w:tcPr>
            <w:tcW w:type="dxa" w:w="5760"/>
            <w:tcMar>
              <w:top w:w="60" w:type="dxa"/>
              <w:bottom w:w="60" w:type="dxa"/>
              <w:left w:w="100" w:type="dxa"/>
              <w:right w:w="100" w:type="dxa"/>
            </w:tcMar>
          </w:tcPr>
          <w:p>
            <w:r>
              <w:rPr>
                <w:rFonts w:ascii="Arial" w:hAnsi="Arial"/>
                <w:b/>
                <w:color w:val="2E7D32"/>
                <w:sz w:val="17"/>
              </w:rPr>
              <w:t xml:space="preserve">[Mitosis Phases] </w:t>
            </w:r>
            <w:r>
              <w:rPr>
                <w:rFonts w:ascii="Arial" w:hAnsi="Arial"/>
                <w:sz w:val="17"/>
              </w:rPr>
              <w:t>During telophase, the mitotic spindle that caused chromosomes to migrate disassembles and disappears.</w:t>
            </w:r>
          </w:p>
        </w:tc>
      </w:tr>
      <w:tr>
        <w:tc>
          <w:tcPr>
            <w:tcW w:type="dxa" w:w="864"/>
            <w:tcMar>
              <w:top w:w="60" w:type="dxa"/>
              <w:bottom w:w="60" w:type="dxa"/>
              <w:left w:w="100" w:type="dxa"/>
              <w:right w:w="100" w:type="dxa"/>
            </w:tcMar>
          </w:tcPr>
          <w:p>
            <w:pPr>
              <w:jc w:val="center"/>
            </w:pPr>
            <w:r>
              <w:rPr>
                <w:rFonts w:ascii="Arial" w:hAnsi="Arial"/>
                <w:b/>
                <w:sz w:val="17"/>
              </w:rPr>
              <w:t>39</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Interphase</w:t>
            </w:r>
          </w:p>
        </w:tc>
        <w:tc>
          <w:tcPr>
            <w:tcW w:type="dxa" w:w="5760"/>
            <w:tcMar>
              <w:top w:w="60" w:type="dxa"/>
              <w:bottom w:w="60" w:type="dxa"/>
              <w:left w:w="100" w:type="dxa"/>
              <w:right w:w="100" w:type="dxa"/>
            </w:tcMar>
          </w:tcPr>
          <w:p>
            <w:r>
              <w:rPr>
                <w:rFonts w:ascii="Arial" w:hAnsi="Arial"/>
                <w:b/>
                <w:color w:val="2E7D32"/>
                <w:sz w:val="17"/>
              </w:rPr>
              <w:t xml:space="preserve">[Cell Cycle] </w:t>
            </w:r>
            <w:r>
              <w:rPr>
                <w:rFonts w:ascii="Arial" w:hAnsi="Arial"/>
                <w:sz w:val="17"/>
              </w:rPr>
              <w:t>Interphase is the longest phase of the cell cycle, consisting of G1, S, and G2 phases.</w:t>
            </w:r>
          </w:p>
        </w:tc>
      </w:tr>
      <w:tr>
        <w:tc>
          <w:tcPr>
            <w:tcW w:type="dxa" w:w="864"/>
            <w:tcMar>
              <w:top w:w="60" w:type="dxa"/>
              <w:bottom w:w="60" w:type="dxa"/>
              <w:left w:w="100" w:type="dxa"/>
              <w:right w:w="100" w:type="dxa"/>
            </w:tcMar>
          </w:tcPr>
          <w:p>
            <w:pPr>
              <w:jc w:val="center"/>
            </w:pPr>
            <w:r>
              <w:rPr>
                <w:rFonts w:ascii="Arial" w:hAnsi="Arial"/>
                <w:b/>
                <w:sz w:val="17"/>
              </w:rPr>
              <w:t>40</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Two genetically identical diploid daughter cells</w:t>
            </w:r>
          </w:p>
        </w:tc>
        <w:tc>
          <w:tcPr>
            <w:tcW w:type="dxa" w:w="5760"/>
            <w:tcMar>
              <w:top w:w="60" w:type="dxa"/>
              <w:bottom w:w="60" w:type="dxa"/>
              <w:left w:w="100" w:type="dxa"/>
              <w:right w:w="100" w:type="dxa"/>
            </w:tcMar>
          </w:tcPr>
          <w:p>
            <w:r>
              <w:rPr>
                <w:rFonts w:ascii="Arial" w:hAnsi="Arial"/>
                <w:b/>
                <w:color w:val="2E7D32"/>
                <w:sz w:val="17"/>
              </w:rPr>
              <w:t xml:space="preserve">[Types of Cell Division] </w:t>
            </w:r>
            <w:r>
              <w:rPr>
                <w:rFonts w:ascii="Arial" w:hAnsi="Arial"/>
                <w:sz w:val="17"/>
              </w:rPr>
              <w:t>Mitosis distributes replicated genetic material equally between two daughter cells, producing identical diploid cells.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