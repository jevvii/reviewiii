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5F5D8A"/>
          <w:sz w:val="22"/>
        </w:rPr>
        <w:t>SEPC311: SOCIAL, ETHICAL &amp; PROFESSIONAL ISSUES IN COMPUTING</w:t>
      </w:r>
    </w:p>
    <w:p>
      <w:pPr>
        <w:spacing w:after="40"/>
        <w:jc w:val="center"/>
      </w:pPr>
      <w:r>
        <w:rPr>
          <w:rFonts w:ascii="Arial" w:hAnsi="Arial"/>
          <w:b/>
          <w:color w:val="3B3A5A"/>
          <w:sz w:val="30"/>
        </w:rPr>
        <w:t>Module 1: Common Ethical Theories</w:t>
      </w:r>
    </w:p>
    <w:p>
      <w:pPr>
        <w:spacing w:after="240"/>
        <w:jc w:val="center"/>
      </w:pPr>
      <w:r>
        <w:rPr>
          <w:rFonts w:ascii="Arial" w:hAnsi="Arial"/>
          <w:color w:val="646464"/>
          <w:sz w:val="20"/>
        </w:rPr>
        <w:t>Comprehensive Identification &amp; Multiple-Choice Reviewer — 51 Items</w:t>
      </w:r>
    </w:p>
    <w:tbl>
      <w:tblPr>
        <w:tblW w:type="auto" w:w="0"/>
        <w:jc w:val="center"/>
        <w:tblLayout w:type="fixed"/>
        <w:tblLook w:firstColumn="1" w:firstRow="1" w:lastColumn="0" w:lastRow="0" w:noHBand="0" w:noVBand="1" w:val="04A0"/>
      </w:tblPr>
      <w:tblGrid>
        <w:gridCol w:w="6480"/>
        <w:gridCol w:w="3600"/>
      </w:tblGrid>
      <w:tr>
        <w:tc>
          <w:tcPr>
            <w:tcW w:type="dxa" w:w="5040"/>
          </w:tcPr>
          <w:p>
            <w:pPr>
              <w:spacing w:after="40"/>
            </w:pPr>
            <w:r>
              <w:rPr>
                <w:rFonts w:ascii="Arial" w:hAnsi="Arial"/>
                <w:sz w:val="19"/>
              </w:rPr>
              <w:t>Name: _____________________________________________</w:t>
            </w:r>
          </w:p>
        </w:tc>
        <w:tc>
          <w:tcPr>
            <w:tcW w:type="dxa" w:w="5040"/>
          </w:tcPr>
          <w:p>
            <w:pPr>
              <w:spacing w:after="40"/>
            </w:pPr>
            <w:r>
              <w:rPr>
                <w:rFonts w:ascii="Arial" w:hAnsi="Arial"/>
                <w:sz w:val="19"/>
              </w:rPr>
              <w:t>Date: ____________ Score: _______</w:t>
            </w:r>
          </w:p>
        </w:tc>
      </w:tr>
    </w:tbl>
    <w:p>
      <w:pPr>
        <w:spacing w:after="80"/>
      </w:pPr>
    </w:p>
    <w:tbl>
      <w:tblPr>
        <w:tblW w:type="auto" w:w="0"/>
        <w:jc w:val="center"/>
        <w:tblLook w:firstColumn="1" w:firstRow="1" w:lastColumn="0" w:lastRow="0" w:noHBand="0" w:noVBand="1" w:val="04A0"/>
      </w:tblPr>
      <w:tblGrid>
        <w:gridCol w:w="10080"/>
      </w:tblGrid>
      <w:tr>
        <w:tc>
          <w:tcPr>
            <w:tcW w:type="dxa" w:w="10080"/>
            <w:shd w:fill="F7F6F9"/>
            <w:tcMar>
              <w:top w:w="100" w:type="dxa"/>
              <w:bottom w:w="100" w:type="dxa"/>
              <w:left w:w="140" w:type="dxa"/>
              <w:right w:w="140" w:type="dxa"/>
            </w:tcMar>
          </w:tcPr>
          <w:p>
            <w:pPr>
              <w:spacing w:after="0"/>
            </w:pPr>
            <w:r>
              <w:rPr>
                <w:rFonts w:ascii="Arial" w:hAnsi="Arial"/>
                <w:b/>
                <w:color w:val="3B3A5A"/>
                <w:sz w:val="19"/>
              </w:rPr>
              <w:t xml:space="preserve">INSTRUCTIONS: </w:t>
            </w:r>
            <w:r>
              <w:rPr>
                <w:rFonts w:ascii="Arial" w:hAnsi="Arial"/>
                <w:sz w:val="18"/>
              </w:rPr>
              <w:t>Read each statement carefully. Identify the correct term, ethical theory, or professional tenet described in the blank (_____). Choose the letter of the correct answer from the choices provided (a, b, c, or d) and write it on the blank provided. An exhaustive Answer Key with detailed rationales is provided at the end of this document.</w:t>
            </w:r>
          </w:p>
        </w:tc>
      </w:tr>
    </w:tbl>
    <w:p>
      <w:pPr>
        <w:spacing w:after="160"/>
      </w:pPr>
    </w:p>
    <w:p>
      <w:pPr>
        <w:spacing w:before="200" w:after="120"/>
      </w:pPr>
      <w:r>
        <w:rPr>
          <w:rFonts w:ascii="Arial" w:hAnsi="Arial"/>
          <w:b/>
          <w:color w:val="3B3A5A"/>
          <w:sz w:val="22"/>
        </w:rPr>
        <w:t>PART I: IDENTIFICATION QUESTIONNAIRE (51 ITEMS)</w:t>
      </w:r>
    </w:p>
    <w:p>
      <w:pPr>
        <w:spacing w:before="80" w:after="40" w:line="276" w:lineRule="auto"/>
      </w:pPr>
      <w:r>
        <w:rPr>
          <w:rFonts w:ascii="Arial" w:hAnsi="Arial"/>
          <w:b/>
          <w:color w:val="222222"/>
          <w:sz w:val="19"/>
        </w:rPr>
        <w:t xml:space="preserve">_____ 1. </w:t>
      </w:r>
      <w:r>
        <w:rPr>
          <w:rFonts w:ascii="Arial" w:hAnsi="Arial"/>
          <w:sz w:val="19"/>
        </w:rPr>
        <w:t>The word 'ethics' is derived from the ancient Greek word 'ethos', which literally translates to what?</w:t>
      </w:r>
    </w:p>
    <w:p>
      <w:pPr>
        <w:spacing w:before="20" w:after="80"/>
        <w:ind w:left="576"/>
      </w:pPr>
      <w:r>
        <w:rPr>
          <w:rFonts w:ascii="Arial" w:hAnsi="Arial"/>
          <w:color w:val="222222"/>
          <w:sz w:val="18"/>
        </w:rPr>
        <w:t xml:space="preserve">a.) law     </w:t>
      </w:r>
      <w:r>
        <w:rPr>
          <w:rFonts w:ascii="Arial" w:hAnsi="Arial"/>
          <w:color w:val="222222"/>
          <w:sz w:val="18"/>
        </w:rPr>
        <w:t xml:space="preserve">b.) knowledge     </w:t>
      </w:r>
      <w:r>
        <w:rPr>
          <w:rFonts w:ascii="Arial" w:hAnsi="Arial"/>
          <w:color w:val="222222"/>
          <w:sz w:val="18"/>
        </w:rPr>
        <w:t xml:space="preserve">c.) character     </w:t>
      </w:r>
      <w:r>
        <w:rPr>
          <w:rFonts w:ascii="Arial" w:hAnsi="Arial"/>
          <w:color w:val="222222"/>
          <w:sz w:val="18"/>
        </w:rPr>
        <w:t xml:space="preserve">d.) duty     </w:t>
      </w:r>
    </w:p>
    <w:p>
      <w:pPr>
        <w:spacing w:before="80" w:after="40" w:line="276" w:lineRule="auto"/>
      </w:pPr>
      <w:r>
        <w:rPr>
          <w:rFonts w:ascii="Arial" w:hAnsi="Arial"/>
          <w:b/>
          <w:color w:val="222222"/>
          <w:sz w:val="19"/>
        </w:rPr>
        <w:t xml:space="preserve">_____ 2. </w:t>
      </w:r>
      <w:r>
        <w:rPr>
          <w:rFonts w:ascii="Arial" w:hAnsi="Arial"/>
          <w:sz w:val="19"/>
        </w:rPr>
        <w:t>What discipline is also known interchangeably as Moral Philosophy, involving the systematizing, defending, and recommending of concepts of right and wrong conduct?</w:t>
      </w:r>
    </w:p>
    <w:p>
      <w:pPr>
        <w:spacing w:before="20" w:after="80"/>
        <w:ind w:left="576"/>
      </w:pPr>
      <w:r>
        <w:rPr>
          <w:rFonts w:ascii="Arial" w:hAnsi="Arial"/>
          <w:color w:val="222222"/>
          <w:sz w:val="18"/>
        </w:rPr>
        <w:t xml:space="preserve">a.) Ontology     </w:t>
      </w:r>
      <w:r>
        <w:rPr>
          <w:rFonts w:ascii="Arial" w:hAnsi="Arial"/>
          <w:color w:val="222222"/>
          <w:sz w:val="18"/>
        </w:rPr>
        <w:t xml:space="preserve">b.) Ethics     </w:t>
      </w:r>
      <w:r>
        <w:rPr>
          <w:rFonts w:ascii="Arial" w:hAnsi="Arial"/>
          <w:color w:val="222222"/>
          <w:sz w:val="18"/>
        </w:rPr>
        <w:t xml:space="preserve">c.) Aesthetics     </w:t>
      </w:r>
      <w:r>
        <w:rPr>
          <w:rFonts w:ascii="Arial" w:hAnsi="Arial"/>
          <w:color w:val="222222"/>
          <w:sz w:val="18"/>
        </w:rPr>
        <w:t xml:space="preserve">d.) Epistemology     </w:t>
      </w:r>
    </w:p>
    <w:p>
      <w:pPr>
        <w:spacing w:before="80" w:after="40" w:line="276" w:lineRule="auto"/>
      </w:pPr>
      <w:r>
        <w:rPr>
          <w:rFonts w:ascii="Arial" w:hAnsi="Arial"/>
          <w:b/>
          <w:color w:val="222222"/>
          <w:sz w:val="19"/>
        </w:rPr>
        <w:t xml:space="preserve">_____ 3. </w:t>
      </w:r>
      <w:r>
        <w:rPr>
          <w:rFonts w:ascii="Arial" w:hAnsi="Arial"/>
          <w:sz w:val="19"/>
        </w:rPr>
        <w:t>Ethics broadly describes the way in which human beings examine and understand life in terms of good and bad or ____ and wrong.</w:t>
      </w:r>
    </w:p>
    <w:p>
      <w:pPr>
        <w:spacing w:before="20" w:after="80"/>
        <w:ind w:left="576"/>
      </w:pPr>
      <w:r>
        <w:rPr>
          <w:rFonts w:ascii="Arial" w:hAnsi="Arial"/>
          <w:color w:val="222222"/>
          <w:sz w:val="18"/>
        </w:rPr>
        <w:t xml:space="preserve">a.) legal     </w:t>
      </w:r>
      <w:r>
        <w:rPr>
          <w:rFonts w:ascii="Arial" w:hAnsi="Arial"/>
          <w:color w:val="222222"/>
          <w:sz w:val="18"/>
        </w:rPr>
        <w:t xml:space="preserve">b.) profitable     </w:t>
      </w:r>
      <w:r>
        <w:rPr>
          <w:rFonts w:ascii="Arial" w:hAnsi="Arial"/>
          <w:color w:val="222222"/>
          <w:sz w:val="18"/>
        </w:rPr>
        <w:t xml:space="preserve">c.) right     </w:t>
      </w:r>
      <w:r>
        <w:rPr>
          <w:rFonts w:ascii="Arial" w:hAnsi="Arial"/>
          <w:color w:val="222222"/>
          <w:sz w:val="18"/>
        </w:rPr>
        <w:t xml:space="preserve">d.) customary     </w:t>
      </w:r>
    </w:p>
    <w:p>
      <w:pPr>
        <w:spacing w:before="80" w:after="40" w:line="276" w:lineRule="auto"/>
      </w:pPr>
      <w:r>
        <w:rPr>
          <w:rFonts w:ascii="Arial" w:hAnsi="Arial"/>
          <w:b/>
          <w:color w:val="222222"/>
          <w:sz w:val="19"/>
        </w:rPr>
        <w:t xml:space="preserve">_____ 4. </w:t>
      </w:r>
      <w:r>
        <w:rPr>
          <w:rFonts w:ascii="Arial" w:hAnsi="Arial"/>
          <w:sz w:val="19"/>
        </w:rPr>
        <w:t>Which major philosophical endeavor within ethics focuses on defending and recommending concepts of honorable and proper conduct rather than merely describing customs?</w:t>
      </w:r>
    </w:p>
    <w:p>
      <w:pPr>
        <w:spacing w:before="20" w:after="80"/>
        <w:ind w:left="576"/>
      </w:pPr>
      <w:r>
        <w:rPr>
          <w:rFonts w:ascii="Arial" w:hAnsi="Arial"/>
          <w:color w:val="222222"/>
          <w:sz w:val="18"/>
        </w:rPr>
        <w:t xml:space="preserve">a.) systematizing     </w:t>
      </w:r>
      <w:r>
        <w:rPr>
          <w:rFonts w:ascii="Arial" w:hAnsi="Arial"/>
          <w:color w:val="222222"/>
          <w:sz w:val="18"/>
        </w:rPr>
        <w:t xml:space="preserve">b.) legislating     </w:t>
      </w:r>
      <w:r>
        <w:rPr>
          <w:rFonts w:ascii="Arial" w:hAnsi="Arial"/>
          <w:color w:val="222222"/>
          <w:sz w:val="18"/>
        </w:rPr>
        <w:t xml:space="preserve">c.) monetizing     </w:t>
      </w:r>
      <w:r>
        <w:rPr>
          <w:rFonts w:ascii="Arial" w:hAnsi="Arial"/>
          <w:color w:val="222222"/>
          <w:sz w:val="18"/>
        </w:rPr>
        <w:t xml:space="preserve">d.) obfuscating     </w:t>
      </w:r>
    </w:p>
    <w:p>
      <w:pPr>
        <w:spacing w:before="80" w:after="40" w:line="276" w:lineRule="auto"/>
      </w:pPr>
      <w:r>
        <w:rPr>
          <w:rFonts w:ascii="Arial" w:hAnsi="Arial"/>
          <w:b/>
          <w:color w:val="222222"/>
          <w:sz w:val="19"/>
        </w:rPr>
        <w:t xml:space="preserve">_____ 5. </w:t>
      </w:r>
      <w:r>
        <w:rPr>
          <w:rFonts w:ascii="Arial" w:hAnsi="Arial"/>
          <w:sz w:val="19"/>
        </w:rPr>
        <w:t>Which ethical theory asserts that there is no universal moral norm of right and wrong, allowing opposing moral judgments to both be valid?</w:t>
      </w:r>
    </w:p>
    <w:p>
      <w:pPr>
        <w:spacing w:before="20" w:after="80"/>
        <w:ind w:left="576"/>
      </w:pPr>
      <w:r>
        <w:rPr>
          <w:rFonts w:ascii="Arial" w:hAnsi="Arial"/>
          <w:color w:val="222222"/>
          <w:sz w:val="18"/>
        </w:rPr>
        <w:t xml:space="preserve">a.) Ethical Egoism     </w:t>
      </w:r>
      <w:r>
        <w:rPr>
          <w:rFonts w:ascii="Arial" w:hAnsi="Arial"/>
          <w:color w:val="222222"/>
          <w:sz w:val="18"/>
        </w:rPr>
        <w:t xml:space="preserve">b.) Kantianism     </w:t>
      </w:r>
      <w:r>
        <w:rPr>
          <w:rFonts w:ascii="Arial" w:hAnsi="Arial"/>
          <w:color w:val="222222"/>
          <w:sz w:val="18"/>
        </w:rPr>
        <w:t xml:space="preserve">c.) Relativism     </w:t>
      </w:r>
      <w:r>
        <w:rPr>
          <w:rFonts w:ascii="Arial" w:hAnsi="Arial"/>
          <w:color w:val="222222"/>
          <w:sz w:val="18"/>
        </w:rPr>
        <w:t xml:space="preserve">d.) Divine Command Theory     </w:t>
      </w:r>
    </w:p>
    <w:p>
      <w:pPr>
        <w:spacing w:before="80" w:after="40" w:line="276" w:lineRule="auto"/>
      </w:pPr>
      <w:r>
        <w:rPr>
          <w:rFonts w:ascii="Arial" w:hAnsi="Arial"/>
          <w:b/>
          <w:color w:val="222222"/>
          <w:sz w:val="19"/>
        </w:rPr>
        <w:t xml:space="preserve">_____ 6. </w:t>
      </w:r>
      <w:r>
        <w:rPr>
          <w:rFonts w:ascii="Arial" w:hAnsi="Arial"/>
          <w:sz w:val="19"/>
        </w:rPr>
        <w:t>Into what two primary categories is the doctrine of Relativism commonly divided?</w:t>
      </w:r>
    </w:p>
    <w:p>
      <w:pPr>
        <w:spacing w:before="20" w:after="80"/>
        <w:ind w:left="576"/>
      </w:pPr>
      <w:r>
        <w:rPr>
          <w:rFonts w:ascii="Arial" w:hAnsi="Arial"/>
          <w:color w:val="222222"/>
          <w:sz w:val="18"/>
        </w:rPr>
        <w:t xml:space="preserve">a.) Psychological Relativism and Ethical Relativism     </w:t>
      </w:r>
      <w:r>
        <w:rPr>
          <w:rFonts w:ascii="Arial" w:hAnsi="Arial"/>
          <w:color w:val="222222"/>
          <w:sz w:val="18"/>
        </w:rPr>
        <w:t xml:space="preserve">b.) Divine Relativism and Secular Relativism     </w:t>
      </w:r>
      <w:r>
        <w:rPr>
          <w:rFonts w:ascii="Arial" w:hAnsi="Arial"/>
          <w:color w:val="222222"/>
          <w:sz w:val="18"/>
        </w:rPr>
        <w:t xml:space="preserve">c.) Subjective Relativism and Cultural Relativism     </w:t>
      </w:r>
      <w:r>
        <w:rPr>
          <w:rFonts w:ascii="Arial" w:hAnsi="Arial"/>
          <w:color w:val="222222"/>
          <w:sz w:val="18"/>
        </w:rPr>
        <w:t xml:space="preserve">d.) Act Relativism and Rule Relativism     </w:t>
      </w:r>
    </w:p>
    <w:p>
      <w:pPr>
        <w:spacing w:before="80" w:after="40" w:line="276" w:lineRule="auto"/>
      </w:pPr>
      <w:r>
        <w:rPr>
          <w:rFonts w:ascii="Arial" w:hAnsi="Arial"/>
          <w:b/>
          <w:color w:val="222222"/>
          <w:sz w:val="19"/>
        </w:rPr>
        <w:t xml:space="preserve">_____ 7. </w:t>
      </w:r>
      <w:r>
        <w:rPr>
          <w:rFonts w:ascii="Arial" w:hAnsi="Arial"/>
          <w:sz w:val="19"/>
        </w:rPr>
        <w:t>Which ethical stance holds that each individual person decides right and wrong exclusively for himself or herself?</w:t>
      </w:r>
    </w:p>
    <w:p>
      <w:pPr>
        <w:spacing w:before="20" w:after="80"/>
        <w:ind w:left="576"/>
      </w:pPr>
      <w:r>
        <w:rPr>
          <w:rFonts w:ascii="Arial" w:hAnsi="Arial"/>
          <w:color w:val="222222"/>
          <w:sz w:val="18"/>
        </w:rPr>
        <w:t xml:space="preserve">a.) Deontology     </w:t>
      </w:r>
      <w:r>
        <w:rPr>
          <w:rFonts w:ascii="Arial" w:hAnsi="Arial"/>
          <w:color w:val="222222"/>
          <w:sz w:val="18"/>
        </w:rPr>
        <w:t xml:space="preserve">b.) Cultural Relativism     </w:t>
      </w:r>
      <w:r>
        <w:rPr>
          <w:rFonts w:ascii="Arial" w:hAnsi="Arial"/>
          <w:color w:val="222222"/>
          <w:sz w:val="18"/>
        </w:rPr>
        <w:t xml:space="preserve">c.) Kantianism     </w:t>
      </w:r>
      <w:r>
        <w:rPr>
          <w:rFonts w:ascii="Arial" w:hAnsi="Arial"/>
          <w:color w:val="222222"/>
          <w:sz w:val="18"/>
        </w:rPr>
        <w:t xml:space="preserve">d.) Subjective Relativism     </w:t>
      </w:r>
    </w:p>
    <w:p>
      <w:pPr>
        <w:spacing w:before="80" w:after="40" w:line="276" w:lineRule="auto"/>
      </w:pPr>
      <w:r>
        <w:rPr>
          <w:rFonts w:ascii="Arial" w:hAnsi="Arial"/>
          <w:b/>
          <w:color w:val="222222"/>
          <w:sz w:val="19"/>
        </w:rPr>
        <w:t xml:space="preserve">_____ 8. </w:t>
      </w:r>
      <w:r>
        <w:rPr>
          <w:rFonts w:ascii="Arial" w:hAnsi="Arial"/>
          <w:sz w:val="19"/>
        </w:rPr>
        <w:t>The popular colloquial expression 'What's right for you, may not be right for me' encapsulates the core mindset of which ethical perspective?</w:t>
      </w:r>
    </w:p>
    <w:p>
      <w:pPr>
        <w:spacing w:before="20" w:after="80"/>
        <w:ind w:left="576"/>
      </w:pPr>
      <w:r>
        <w:rPr>
          <w:rFonts w:ascii="Arial" w:hAnsi="Arial"/>
          <w:color w:val="222222"/>
          <w:sz w:val="18"/>
        </w:rPr>
        <w:t xml:space="preserve">a.) Subjective Relativism     </w:t>
      </w:r>
      <w:r>
        <w:rPr>
          <w:rFonts w:ascii="Arial" w:hAnsi="Arial"/>
          <w:color w:val="222222"/>
          <w:sz w:val="18"/>
        </w:rPr>
        <w:t xml:space="preserve">b.) Divine Command Theory     </w:t>
      </w:r>
      <w:r>
        <w:rPr>
          <w:rFonts w:ascii="Arial" w:hAnsi="Arial"/>
          <w:color w:val="222222"/>
          <w:sz w:val="18"/>
        </w:rPr>
        <w:t xml:space="preserve">c.) Kantian Deontology     </w:t>
      </w:r>
      <w:r>
        <w:rPr>
          <w:rFonts w:ascii="Arial" w:hAnsi="Arial"/>
          <w:color w:val="222222"/>
          <w:sz w:val="18"/>
        </w:rPr>
        <w:t xml:space="preserve">d.) Utilitarianism     </w:t>
      </w:r>
    </w:p>
    <w:p>
      <w:pPr>
        <w:spacing w:before="80" w:after="40" w:line="276" w:lineRule="auto"/>
      </w:pPr>
      <w:r>
        <w:rPr>
          <w:rFonts w:ascii="Arial" w:hAnsi="Arial"/>
          <w:b/>
          <w:color w:val="222222"/>
          <w:sz w:val="19"/>
        </w:rPr>
        <w:t xml:space="preserve">_____ 9. </w:t>
      </w:r>
      <w:r>
        <w:rPr>
          <w:rFonts w:ascii="Arial" w:hAnsi="Arial"/>
          <w:sz w:val="19"/>
        </w:rPr>
        <w:t>In the context of Subjective Relativism, heated political and societal debates regarding the Reproductive Health (RH) Bill in the Philippines demonstrate that moral stances often depend on individual ____.</w:t>
      </w:r>
    </w:p>
    <w:p>
      <w:pPr>
        <w:spacing w:before="20" w:after="80"/>
        <w:ind w:left="576"/>
      </w:pPr>
      <w:r>
        <w:rPr>
          <w:rFonts w:ascii="Arial" w:hAnsi="Arial"/>
          <w:color w:val="222222"/>
          <w:sz w:val="18"/>
        </w:rPr>
        <w:t xml:space="preserve">a.) tariffs     </w:t>
      </w:r>
      <w:r>
        <w:rPr>
          <w:rFonts w:ascii="Arial" w:hAnsi="Arial"/>
          <w:color w:val="222222"/>
          <w:sz w:val="18"/>
        </w:rPr>
        <w:t xml:space="preserve">b.) beliefs     </w:t>
      </w:r>
      <w:r>
        <w:rPr>
          <w:rFonts w:ascii="Arial" w:hAnsi="Arial"/>
          <w:color w:val="222222"/>
          <w:sz w:val="18"/>
        </w:rPr>
        <w:t xml:space="preserve">c.) statutes     </w:t>
      </w:r>
      <w:r>
        <w:rPr>
          <w:rFonts w:ascii="Arial" w:hAnsi="Arial"/>
          <w:color w:val="222222"/>
          <w:sz w:val="18"/>
        </w:rPr>
        <w:t xml:space="preserve">d.) algorithms     </w:t>
      </w:r>
    </w:p>
    <w:p>
      <w:pPr>
        <w:spacing w:before="80" w:after="40" w:line="276" w:lineRule="auto"/>
      </w:pPr>
      <w:r>
        <w:rPr>
          <w:rFonts w:ascii="Arial" w:hAnsi="Arial"/>
          <w:b/>
          <w:color w:val="222222"/>
          <w:sz w:val="19"/>
        </w:rPr>
        <w:t xml:space="preserve">_____ 10. </w:t>
      </w:r>
      <w:r>
        <w:rPr>
          <w:rFonts w:ascii="Arial" w:hAnsi="Arial"/>
          <w:sz w:val="19"/>
        </w:rPr>
        <w:t>Why is the distinction between what a person thinks is right and doing whatever they want to do considered a major critique against Subjective Relativism?</w:t>
      </w:r>
    </w:p>
    <w:p>
      <w:pPr>
        <w:spacing w:before="20" w:after="80"/>
        <w:ind w:left="576"/>
      </w:pPr>
      <w:r>
        <w:rPr>
          <w:rFonts w:ascii="Arial" w:hAnsi="Arial"/>
          <w:color w:val="222222"/>
          <w:sz w:val="18"/>
        </w:rPr>
        <w:t xml:space="preserve">a.) It is enforced by police     </w:t>
      </w:r>
      <w:r>
        <w:rPr>
          <w:rFonts w:ascii="Arial" w:hAnsi="Arial"/>
          <w:color w:val="222222"/>
          <w:sz w:val="18"/>
        </w:rPr>
        <w:t xml:space="preserve">b.) It is strictly codified     </w:t>
      </w:r>
      <w:r>
        <w:rPr>
          <w:rFonts w:ascii="Arial" w:hAnsi="Arial"/>
          <w:color w:val="222222"/>
          <w:sz w:val="18"/>
        </w:rPr>
        <w:t xml:space="preserve">c.) It is not sharply drawn     </w:t>
      </w:r>
      <w:r>
        <w:rPr>
          <w:rFonts w:ascii="Arial" w:hAnsi="Arial"/>
          <w:color w:val="222222"/>
          <w:sz w:val="18"/>
        </w:rPr>
        <w:t xml:space="preserve">d.) It guarantees universal consensus     </w:t>
      </w:r>
    </w:p>
    <w:p>
      <w:pPr>
        <w:spacing w:before="80" w:after="40" w:line="276" w:lineRule="auto"/>
      </w:pPr>
      <w:r>
        <w:rPr>
          <w:rFonts w:ascii="Arial" w:hAnsi="Arial"/>
          <w:b/>
          <w:color w:val="222222"/>
          <w:sz w:val="19"/>
        </w:rPr>
        <w:t xml:space="preserve">_____ 11. </w:t>
      </w:r>
      <w:r>
        <w:rPr>
          <w:rFonts w:ascii="Arial" w:hAnsi="Arial"/>
          <w:sz w:val="19"/>
        </w:rPr>
        <w:t>What psychological tendency makes Subjective Relativism dangerous when applied to unethical personal conduct?</w:t>
      </w:r>
    </w:p>
    <w:p>
      <w:pPr>
        <w:spacing w:before="20" w:after="80"/>
        <w:ind w:left="576"/>
      </w:pPr>
      <w:r>
        <w:rPr>
          <w:rFonts w:ascii="Arial" w:hAnsi="Arial"/>
          <w:color w:val="222222"/>
          <w:sz w:val="18"/>
        </w:rPr>
        <w:t xml:space="preserve">a.) Objective introspection     </w:t>
      </w:r>
      <w:r>
        <w:rPr>
          <w:rFonts w:ascii="Arial" w:hAnsi="Arial"/>
          <w:color w:val="222222"/>
          <w:sz w:val="18"/>
        </w:rPr>
        <w:t xml:space="preserve">b.) Strict duty adherence     </w:t>
      </w:r>
      <w:r>
        <w:rPr>
          <w:rFonts w:ascii="Arial" w:hAnsi="Arial"/>
          <w:color w:val="222222"/>
          <w:sz w:val="18"/>
        </w:rPr>
        <w:t xml:space="preserve">c.) Rationalizing bad behavior     </w:t>
      </w:r>
      <w:r>
        <w:rPr>
          <w:rFonts w:ascii="Arial" w:hAnsi="Arial"/>
          <w:color w:val="222222"/>
          <w:sz w:val="18"/>
        </w:rPr>
        <w:t xml:space="preserve">d.) Universal empathy     </w:t>
      </w:r>
    </w:p>
    <w:p>
      <w:pPr>
        <w:spacing w:before="80" w:after="40" w:line="276" w:lineRule="auto"/>
      </w:pPr>
      <w:r>
        <w:rPr>
          <w:rFonts w:ascii="Arial" w:hAnsi="Arial"/>
          <w:b/>
          <w:color w:val="222222"/>
          <w:sz w:val="19"/>
        </w:rPr>
        <w:t xml:space="preserve">_____ 12. </w:t>
      </w:r>
      <w:r>
        <w:rPr>
          <w:rFonts w:ascii="Arial" w:hAnsi="Arial"/>
          <w:sz w:val="19"/>
        </w:rPr>
        <w:t>In Philippine elections, when an impoverished voter justifies selling their vote for quick cash to feed their family by claiming it feels right in their mind, they are demonstrating ____ relativism.</w:t>
      </w:r>
    </w:p>
    <w:p>
      <w:pPr>
        <w:spacing w:before="20" w:after="80"/>
        <w:ind w:left="576"/>
      </w:pPr>
      <w:r>
        <w:rPr>
          <w:rFonts w:ascii="Arial" w:hAnsi="Arial"/>
          <w:color w:val="222222"/>
          <w:sz w:val="18"/>
        </w:rPr>
        <w:t xml:space="preserve">a.) categorical     </w:t>
      </w:r>
      <w:r>
        <w:rPr>
          <w:rFonts w:ascii="Arial" w:hAnsi="Arial"/>
          <w:color w:val="222222"/>
          <w:sz w:val="18"/>
        </w:rPr>
        <w:t xml:space="preserve">b.) cultural     </w:t>
      </w:r>
      <w:r>
        <w:rPr>
          <w:rFonts w:ascii="Arial" w:hAnsi="Arial"/>
          <w:color w:val="222222"/>
          <w:sz w:val="18"/>
        </w:rPr>
        <w:t xml:space="preserve">c.) divine     </w:t>
      </w:r>
      <w:r>
        <w:rPr>
          <w:rFonts w:ascii="Arial" w:hAnsi="Arial"/>
          <w:color w:val="222222"/>
          <w:sz w:val="18"/>
        </w:rPr>
        <w:t xml:space="preserve">d.) subjective     </w:t>
      </w:r>
    </w:p>
    <w:p>
      <w:pPr>
        <w:spacing w:before="80" w:after="40" w:line="276" w:lineRule="auto"/>
      </w:pPr>
      <w:r>
        <w:rPr>
          <w:rFonts w:ascii="Arial" w:hAnsi="Arial"/>
          <w:b/>
          <w:color w:val="222222"/>
          <w:sz w:val="19"/>
        </w:rPr>
        <w:t xml:space="preserve">_____ 13. </w:t>
      </w:r>
      <w:r>
        <w:rPr>
          <w:rFonts w:ascii="Arial" w:hAnsi="Arial"/>
          <w:sz w:val="19"/>
        </w:rPr>
        <w:t>Which ethical theory states that the meaning of 'right' and 'wrong' rests entirely with a given society's actual moral guidelines and customs?</w:t>
      </w:r>
    </w:p>
    <w:p>
      <w:pPr>
        <w:spacing w:before="20" w:after="80"/>
        <w:ind w:left="576"/>
      </w:pPr>
      <w:r>
        <w:rPr>
          <w:rFonts w:ascii="Arial" w:hAnsi="Arial"/>
          <w:color w:val="222222"/>
          <w:sz w:val="18"/>
        </w:rPr>
        <w:t xml:space="preserve">a.) Kantianism     </w:t>
      </w:r>
      <w:r>
        <w:rPr>
          <w:rFonts w:ascii="Arial" w:hAnsi="Arial"/>
          <w:color w:val="222222"/>
          <w:sz w:val="18"/>
        </w:rPr>
        <w:t xml:space="preserve">b.) Cultural Relativism     </w:t>
      </w:r>
      <w:r>
        <w:rPr>
          <w:rFonts w:ascii="Arial" w:hAnsi="Arial"/>
          <w:color w:val="222222"/>
          <w:sz w:val="18"/>
        </w:rPr>
        <w:t xml:space="preserve">c.) Subjective Relativism     </w:t>
      </w:r>
      <w:r>
        <w:rPr>
          <w:rFonts w:ascii="Arial" w:hAnsi="Arial"/>
          <w:color w:val="222222"/>
          <w:sz w:val="18"/>
        </w:rPr>
        <w:t xml:space="preserve">d.) Ethical Egoism     </w:t>
      </w:r>
    </w:p>
    <w:p>
      <w:pPr>
        <w:spacing w:before="80" w:after="40" w:line="276" w:lineRule="auto"/>
      </w:pPr>
      <w:r>
        <w:rPr>
          <w:rFonts w:ascii="Arial" w:hAnsi="Arial"/>
          <w:b/>
          <w:color w:val="222222"/>
          <w:sz w:val="19"/>
        </w:rPr>
        <w:t xml:space="preserve">_____ 14. </w:t>
      </w:r>
      <w:r>
        <w:rPr>
          <w:rFonts w:ascii="Arial" w:hAnsi="Arial"/>
          <w:sz w:val="19"/>
        </w:rPr>
        <w:t>Under Cultural Relativism, ethics is fundamentally based on the ____ of the social environment.</w:t>
      </w:r>
    </w:p>
    <w:p>
      <w:pPr>
        <w:spacing w:before="20" w:after="80"/>
        <w:ind w:left="576"/>
      </w:pPr>
      <w:r>
        <w:rPr>
          <w:rFonts w:ascii="Arial" w:hAnsi="Arial"/>
          <w:color w:val="222222"/>
          <w:sz w:val="18"/>
        </w:rPr>
        <w:t xml:space="preserve">a.) divine scripture     </w:t>
      </w:r>
      <w:r>
        <w:rPr>
          <w:rFonts w:ascii="Arial" w:hAnsi="Arial"/>
          <w:color w:val="222222"/>
          <w:sz w:val="18"/>
        </w:rPr>
        <w:t xml:space="preserve">b.) genetics     </w:t>
      </w:r>
      <w:r>
        <w:rPr>
          <w:rFonts w:ascii="Arial" w:hAnsi="Arial"/>
          <w:color w:val="222222"/>
          <w:sz w:val="18"/>
        </w:rPr>
        <w:t xml:space="preserve">c.) culture     </w:t>
      </w:r>
      <w:r>
        <w:rPr>
          <w:rFonts w:ascii="Arial" w:hAnsi="Arial"/>
          <w:color w:val="222222"/>
          <w:sz w:val="18"/>
        </w:rPr>
        <w:t xml:space="preserve">d.) pure reason     </w:t>
      </w:r>
    </w:p>
    <w:p>
      <w:pPr>
        <w:spacing w:before="80" w:after="40" w:line="276" w:lineRule="auto"/>
      </w:pPr>
      <w:r>
        <w:rPr>
          <w:rFonts w:ascii="Arial" w:hAnsi="Arial"/>
          <w:b/>
          <w:color w:val="222222"/>
          <w:sz w:val="19"/>
        </w:rPr>
        <w:t xml:space="preserve">_____ 15. </w:t>
      </w:r>
      <w:r>
        <w:rPr>
          <w:rFonts w:ascii="Arial" w:hAnsi="Arial"/>
          <w:sz w:val="19"/>
        </w:rPr>
        <w:t>In Philippine politics, the customary practice of appointing a losing election candidate to a government post after the one-year ban by their winning party-mate reflects which ethical phenomenon?</w:t>
      </w:r>
    </w:p>
    <w:p>
      <w:pPr>
        <w:spacing w:before="20" w:after="80"/>
        <w:ind w:left="576"/>
      </w:pPr>
      <w:r>
        <w:rPr>
          <w:rFonts w:ascii="Arial" w:hAnsi="Arial"/>
          <w:color w:val="222222"/>
          <w:sz w:val="18"/>
        </w:rPr>
        <w:t xml:space="preserve">a.) Absolute Objectivism     </w:t>
      </w:r>
      <w:r>
        <w:rPr>
          <w:rFonts w:ascii="Arial" w:hAnsi="Arial"/>
          <w:color w:val="222222"/>
          <w:sz w:val="18"/>
        </w:rPr>
        <w:t xml:space="preserve">b.) Cultural Relativism     </w:t>
      </w:r>
      <w:r>
        <w:rPr>
          <w:rFonts w:ascii="Arial" w:hAnsi="Arial"/>
          <w:color w:val="222222"/>
          <w:sz w:val="18"/>
        </w:rPr>
        <w:t xml:space="preserve">c.) Divine Command Theory     </w:t>
      </w:r>
      <w:r>
        <w:rPr>
          <w:rFonts w:ascii="Arial" w:hAnsi="Arial"/>
          <w:color w:val="222222"/>
          <w:sz w:val="18"/>
        </w:rPr>
        <w:t xml:space="preserve">d.) Kantian Deontology     </w:t>
      </w:r>
    </w:p>
    <w:p>
      <w:pPr>
        <w:spacing w:before="80" w:after="40" w:line="276" w:lineRule="auto"/>
      </w:pPr>
      <w:r>
        <w:rPr>
          <w:rFonts w:ascii="Arial" w:hAnsi="Arial"/>
          <w:b/>
          <w:color w:val="222222"/>
          <w:sz w:val="19"/>
        </w:rPr>
        <w:t xml:space="preserve">_____ 16. </w:t>
      </w:r>
      <w:r>
        <w:rPr>
          <w:rFonts w:ascii="Arial" w:hAnsi="Arial"/>
          <w:sz w:val="19"/>
        </w:rPr>
        <w:t>The socially accepted practice in Filipino culture of telling 'white lies' to protect family harmony and preserve smooth interpersonal relationships (SIR) is an example of ____ relativism.</w:t>
      </w:r>
    </w:p>
    <w:p>
      <w:pPr>
        <w:spacing w:before="20" w:after="80"/>
        <w:ind w:left="576"/>
      </w:pPr>
      <w:r>
        <w:rPr>
          <w:rFonts w:ascii="Arial" w:hAnsi="Arial"/>
          <w:color w:val="222222"/>
          <w:sz w:val="18"/>
        </w:rPr>
        <w:t xml:space="preserve">a.) deontological     </w:t>
      </w:r>
      <w:r>
        <w:rPr>
          <w:rFonts w:ascii="Arial" w:hAnsi="Arial"/>
          <w:color w:val="222222"/>
          <w:sz w:val="18"/>
        </w:rPr>
        <w:t xml:space="preserve">b.) cultural     </w:t>
      </w:r>
      <w:r>
        <w:rPr>
          <w:rFonts w:ascii="Arial" w:hAnsi="Arial"/>
          <w:color w:val="222222"/>
          <w:sz w:val="18"/>
        </w:rPr>
        <w:t xml:space="preserve">c.) subjective     </w:t>
      </w:r>
      <w:r>
        <w:rPr>
          <w:rFonts w:ascii="Arial" w:hAnsi="Arial"/>
          <w:color w:val="222222"/>
          <w:sz w:val="18"/>
        </w:rPr>
        <w:t xml:space="preserve">d.) categorical     </w:t>
      </w:r>
    </w:p>
    <w:p>
      <w:pPr>
        <w:spacing w:before="80" w:after="40" w:line="276" w:lineRule="auto"/>
      </w:pPr>
      <w:r>
        <w:rPr>
          <w:rFonts w:ascii="Arial" w:hAnsi="Arial"/>
          <w:b/>
          <w:color w:val="222222"/>
          <w:sz w:val="19"/>
        </w:rPr>
        <w:t xml:space="preserve">_____ 17. </w:t>
      </w:r>
      <w:r>
        <w:rPr>
          <w:rFonts w:ascii="Arial" w:hAnsi="Arial"/>
          <w:sz w:val="19"/>
        </w:rPr>
        <w:t>The informal collegiate practice known as the 'F2 Epidemic' among students sharing answers or shortcuts stems from peer solidarity analyzed under which ethical theory?</w:t>
      </w:r>
    </w:p>
    <w:p>
      <w:pPr>
        <w:spacing w:before="20" w:after="80"/>
        <w:ind w:left="576"/>
      </w:pPr>
      <w:r>
        <w:rPr>
          <w:rFonts w:ascii="Arial" w:hAnsi="Arial"/>
          <w:color w:val="222222"/>
          <w:sz w:val="18"/>
        </w:rPr>
        <w:t xml:space="preserve">a.) Kantianism     </w:t>
      </w:r>
      <w:r>
        <w:rPr>
          <w:rFonts w:ascii="Arial" w:hAnsi="Arial"/>
          <w:color w:val="222222"/>
          <w:sz w:val="18"/>
        </w:rPr>
        <w:t xml:space="preserve">b.) Ethical Egoism     </w:t>
      </w:r>
      <w:r>
        <w:rPr>
          <w:rFonts w:ascii="Arial" w:hAnsi="Arial"/>
          <w:color w:val="222222"/>
          <w:sz w:val="18"/>
        </w:rPr>
        <w:t xml:space="preserve">c.) Divine Command Theory     </w:t>
      </w:r>
      <w:r>
        <w:rPr>
          <w:rFonts w:ascii="Arial" w:hAnsi="Arial"/>
          <w:color w:val="222222"/>
          <w:sz w:val="18"/>
        </w:rPr>
        <w:t xml:space="preserve">d.) Cultural Relativism     </w:t>
      </w:r>
    </w:p>
    <w:p>
      <w:pPr>
        <w:spacing w:before="80" w:after="40" w:line="276" w:lineRule="auto"/>
      </w:pPr>
      <w:r>
        <w:rPr>
          <w:rFonts w:ascii="Arial" w:hAnsi="Arial"/>
          <w:b/>
          <w:color w:val="222222"/>
          <w:sz w:val="19"/>
        </w:rPr>
        <w:t xml:space="preserve">_____ 18. </w:t>
      </w:r>
      <w:r>
        <w:rPr>
          <w:rFonts w:ascii="Arial" w:hAnsi="Arial"/>
          <w:sz w:val="19"/>
        </w:rPr>
        <w:t>Which ethical framework posits that good actions are those aligned with the will of God, and bad actions are contrary to God's will?</w:t>
      </w:r>
    </w:p>
    <w:p>
      <w:pPr>
        <w:spacing w:before="20" w:after="80"/>
        <w:ind w:left="576"/>
      </w:pPr>
      <w:r>
        <w:rPr>
          <w:rFonts w:ascii="Arial" w:hAnsi="Arial"/>
          <w:color w:val="222222"/>
          <w:sz w:val="18"/>
        </w:rPr>
        <w:t xml:space="preserve">a.) Ethical Egoism     </w:t>
      </w:r>
      <w:r>
        <w:rPr>
          <w:rFonts w:ascii="Arial" w:hAnsi="Arial"/>
          <w:color w:val="222222"/>
          <w:sz w:val="18"/>
        </w:rPr>
        <w:t xml:space="preserve">b.) Consequentialism     </w:t>
      </w:r>
      <w:r>
        <w:rPr>
          <w:rFonts w:ascii="Arial" w:hAnsi="Arial"/>
          <w:color w:val="222222"/>
          <w:sz w:val="18"/>
        </w:rPr>
        <w:t xml:space="preserve">c.) Divine Command Theory     </w:t>
      </w:r>
      <w:r>
        <w:rPr>
          <w:rFonts w:ascii="Arial" w:hAnsi="Arial"/>
          <w:color w:val="222222"/>
          <w:sz w:val="18"/>
        </w:rPr>
        <w:t xml:space="preserve">d.) Subjective Relativism     </w:t>
      </w:r>
    </w:p>
    <w:p>
      <w:pPr>
        <w:spacing w:before="80" w:after="40" w:line="276" w:lineRule="auto"/>
      </w:pPr>
      <w:r>
        <w:rPr>
          <w:rFonts w:ascii="Arial" w:hAnsi="Arial"/>
          <w:b/>
          <w:color w:val="222222"/>
          <w:sz w:val="19"/>
        </w:rPr>
        <w:t xml:space="preserve">_____ 19. </w:t>
      </w:r>
      <w:r>
        <w:rPr>
          <w:rFonts w:ascii="Arial" w:hAnsi="Arial"/>
          <w:sz w:val="19"/>
        </w:rPr>
        <w:t>In Divine Command Theory, the ultimate moral authority and standard of righteous conduct originates from which entity?</w:t>
      </w:r>
    </w:p>
    <w:p>
      <w:pPr>
        <w:spacing w:before="20" w:after="80"/>
        <w:ind w:left="576"/>
      </w:pPr>
      <w:r>
        <w:rPr>
          <w:rFonts w:ascii="Arial" w:hAnsi="Arial"/>
          <w:color w:val="222222"/>
          <w:sz w:val="18"/>
        </w:rPr>
        <w:t xml:space="preserve">a.) Society     </w:t>
      </w:r>
      <w:r>
        <w:rPr>
          <w:rFonts w:ascii="Arial" w:hAnsi="Arial"/>
          <w:color w:val="222222"/>
          <w:sz w:val="18"/>
        </w:rPr>
        <w:t xml:space="preserve">b.) The Individual     </w:t>
      </w:r>
      <w:r>
        <w:rPr>
          <w:rFonts w:ascii="Arial" w:hAnsi="Arial"/>
          <w:color w:val="222222"/>
          <w:sz w:val="18"/>
        </w:rPr>
        <w:t xml:space="preserve">c.) God     </w:t>
      </w:r>
      <w:r>
        <w:rPr>
          <w:rFonts w:ascii="Arial" w:hAnsi="Arial"/>
          <w:color w:val="222222"/>
          <w:sz w:val="18"/>
        </w:rPr>
        <w:t xml:space="preserve">d.) The State     </w:t>
      </w:r>
    </w:p>
    <w:p>
      <w:pPr>
        <w:spacing w:before="80" w:after="40" w:line="276" w:lineRule="auto"/>
      </w:pPr>
      <w:r>
        <w:rPr>
          <w:rFonts w:ascii="Arial" w:hAnsi="Arial"/>
          <w:b/>
          <w:color w:val="222222"/>
          <w:sz w:val="19"/>
        </w:rPr>
        <w:t xml:space="preserve">_____ 20. </w:t>
      </w:r>
      <w:r>
        <w:rPr>
          <w:rFonts w:ascii="Arial" w:hAnsi="Arial"/>
          <w:sz w:val="19"/>
        </w:rPr>
        <w:t>Louie attends Holy Mass every Sunday, listens intently to the homily, and strives to apply the teachings of the Holy Gospel to his daily conduct. Louie is guided by which ethical theory?</w:t>
      </w:r>
    </w:p>
    <w:p>
      <w:pPr>
        <w:spacing w:before="20" w:after="80"/>
        <w:ind w:left="576"/>
      </w:pPr>
      <w:r>
        <w:rPr>
          <w:rFonts w:ascii="Arial" w:hAnsi="Arial"/>
          <w:color w:val="222222"/>
          <w:sz w:val="18"/>
        </w:rPr>
        <w:t xml:space="preserve">a.) Divine Command Theory     </w:t>
      </w:r>
      <w:r>
        <w:rPr>
          <w:rFonts w:ascii="Arial" w:hAnsi="Arial"/>
          <w:color w:val="222222"/>
          <w:sz w:val="18"/>
        </w:rPr>
        <w:t xml:space="preserve">b.) Consequentialism     </w:t>
      </w:r>
      <w:r>
        <w:rPr>
          <w:rFonts w:ascii="Arial" w:hAnsi="Arial"/>
          <w:color w:val="222222"/>
          <w:sz w:val="18"/>
        </w:rPr>
        <w:t xml:space="preserve">c.) Cultural Relativism     </w:t>
      </w:r>
      <w:r>
        <w:rPr>
          <w:rFonts w:ascii="Arial" w:hAnsi="Arial"/>
          <w:color w:val="222222"/>
          <w:sz w:val="18"/>
        </w:rPr>
        <w:t xml:space="preserve">d.) Ethical Egoism     </w:t>
      </w:r>
    </w:p>
    <w:p>
      <w:pPr>
        <w:spacing w:before="80" w:after="40" w:line="276" w:lineRule="auto"/>
      </w:pPr>
      <w:r>
        <w:rPr>
          <w:rFonts w:ascii="Arial" w:hAnsi="Arial"/>
          <w:b/>
          <w:color w:val="222222"/>
          <w:sz w:val="19"/>
        </w:rPr>
        <w:t xml:space="preserve">_____ 21. </w:t>
      </w:r>
      <w:r>
        <w:rPr>
          <w:rFonts w:ascii="Arial" w:hAnsi="Arial"/>
          <w:sz w:val="19"/>
        </w:rPr>
        <w:t>Which philosophy holds that each individual person ought to pursue exclusively his or her own self-interest?</w:t>
      </w:r>
    </w:p>
    <w:p>
      <w:pPr>
        <w:spacing w:before="20" w:after="80"/>
        <w:ind w:left="576"/>
      </w:pPr>
      <w:r>
        <w:rPr>
          <w:rFonts w:ascii="Arial" w:hAnsi="Arial"/>
          <w:color w:val="222222"/>
          <w:sz w:val="18"/>
        </w:rPr>
        <w:t xml:space="preserve">a.) Utilitarianism     </w:t>
      </w:r>
      <w:r>
        <w:rPr>
          <w:rFonts w:ascii="Arial" w:hAnsi="Arial"/>
          <w:color w:val="222222"/>
          <w:sz w:val="18"/>
        </w:rPr>
        <w:t xml:space="preserve">b.) Ethical Egoism     </w:t>
      </w:r>
      <w:r>
        <w:rPr>
          <w:rFonts w:ascii="Arial" w:hAnsi="Arial"/>
          <w:color w:val="222222"/>
          <w:sz w:val="18"/>
        </w:rPr>
        <w:t xml:space="preserve">c.) Altruism     </w:t>
      </w:r>
      <w:r>
        <w:rPr>
          <w:rFonts w:ascii="Arial" w:hAnsi="Arial"/>
          <w:color w:val="222222"/>
          <w:sz w:val="18"/>
        </w:rPr>
        <w:t xml:space="preserve">d.) Cultural Relativism     </w:t>
      </w:r>
    </w:p>
    <w:p>
      <w:pPr>
        <w:spacing w:before="80" w:after="40" w:line="276" w:lineRule="auto"/>
      </w:pPr>
      <w:r>
        <w:rPr>
          <w:rFonts w:ascii="Arial" w:hAnsi="Arial"/>
          <w:b/>
          <w:color w:val="222222"/>
          <w:sz w:val="19"/>
        </w:rPr>
        <w:t xml:space="preserve">_____ 22. </w:t>
      </w:r>
      <w:r>
        <w:rPr>
          <w:rFonts w:ascii="Arial" w:hAnsi="Arial"/>
          <w:sz w:val="19"/>
        </w:rPr>
        <w:t>According to Ethical Egoism, the morally right action in any particular situation is the one that will provide the person with the maximum ____ benefit.</w:t>
      </w:r>
    </w:p>
    <w:p>
      <w:pPr>
        <w:spacing w:before="20" w:after="80"/>
        <w:ind w:left="576"/>
      </w:pPr>
      <w:r>
        <w:rPr>
          <w:rFonts w:ascii="Arial" w:hAnsi="Arial"/>
          <w:color w:val="222222"/>
          <w:sz w:val="18"/>
        </w:rPr>
        <w:t xml:space="preserve">a.) collective     </w:t>
      </w:r>
      <w:r>
        <w:rPr>
          <w:rFonts w:ascii="Arial" w:hAnsi="Arial"/>
          <w:color w:val="222222"/>
          <w:sz w:val="18"/>
        </w:rPr>
        <w:t xml:space="preserve">b.) societal     </w:t>
      </w:r>
      <w:r>
        <w:rPr>
          <w:rFonts w:ascii="Arial" w:hAnsi="Arial"/>
          <w:color w:val="222222"/>
          <w:sz w:val="18"/>
        </w:rPr>
        <w:t xml:space="preserve">c.) momentary     </w:t>
      </w:r>
      <w:r>
        <w:rPr>
          <w:rFonts w:ascii="Arial" w:hAnsi="Arial"/>
          <w:color w:val="222222"/>
          <w:sz w:val="18"/>
        </w:rPr>
        <w:t xml:space="preserve">d.) long-term     </w:t>
      </w:r>
    </w:p>
    <w:p>
      <w:pPr>
        <w:spacing w:before="80" w:after="40" w:line="276" w:lineRule="auto"/>
      </w:pPr>
      <w:r>
        <w:rPr>
          <w:rFonts w:ascii="Arial" w:hAnsi="Arial"/>
          <w:b/>
          <w:color w:val="222222"/>
          <w:sz w:val="19"/>
        </w:rPr>
        <w:t xml:space="preserve">_____ 23. </w:t>
      </w:r>
      <w:r>
        <w:rPr>
          <w:rFonts w:ascii="Arial" w:hAnsi="Arial"/>
          <w:sz w:val="19"/>
        </w:rPr>
        <w:t>An individual who publicly endorses and campaigns for a political candidate solely to secure a lucrative government appointment or business favor is operating under ____ egoism.</w:t>
      </w:r>
    </w:p>
    <w:p>
      <w:pPr>
        <w:spacing w:before="20" w:after="80"/>
        <w:ind w:left="576"/>
      </w:pPr>
      <w:r>
        <w:rPr>
          <w:rFonts w:ascii="Arial" w:hAnsi="Arial"/>
          <w:color w:val="222222"/>
          <w:sz w:val="18"/>
        </w:rPr>
        <w:t xml:space="preserve">a.) ethical     </w:t>
      </w:r>
      <w:r>
        <w:rPr>
          <w:rFonts w:ascii="Arial" w:hAnsi="Arial"/>
          <w:color w:val="222222"/>
          <w:sz w:val="18"/>
        </w:rPr>
        <w:t xml:space="preserve">b.) cultural     </w:t>
      </w:r>
      <w:r>
        <w:rPr>
          <w:rFonts w:ascii="Arial" w:hAnsi="Arial"/>
          <w:color w:val="222222"/>
          <w:sz w:val="18"/>
        </w:rPr>
        <w:t xml:space="preserve">c.) deontological     </w:t>
      </w:r>
      <w:r>
        <w:rPr>
          <w:rFonts w:ascii="Arial" w:hAnsi="Arial"/>
          <w:color w:val="222222"/>
          <w:sz w:val="18"/>
        </w:rPr>
        <w:t xml:space="preserve">d.) altruistic     </w:t>
      </w:r>
    </w:p>
    <w:p>
      <w:pPr>
        <w:spacing w:before="80" w:after="40" w:line="276" w:lineRule="auto"/>
      </w:pPr>
      <w:r>
        <w:rPr>
          <w:rFonts w:ascii="Arial" w:hAnsi="Arial"/>
          <w:b/>
          <w:color w:val="222222"/>
          <w:sz w:val="19"/>
        </w:rPr>
        <w:t xml:space="preserve">_____ 24. </w:t>
      </w:r>
      <w:r>
        <w:rPr>
          <w:rFonts w:ascii="Arial" w:hAnsi="Arial"/>
          <w:sz w:val="19"/>
        </w:rPr>
        <w:t>Insincerely hitting 'Like' on a colleague's or supervisor's social media post merely to curry favor, gain visibility, or avoid friction is colloquially described as 'The Like that You Don't Like' under which framework?</w:t>
      </w:r>
    </w:p>
    <w:p>
      <w:pPr>
        <w:spacing w:before="20" w:after="80"/>
        <w:ind w:left="576"/>
      </w:pPr>
      <w:r>
        <w:rPr>
          <w:rFonts w:ascii="Arial" w:hAnsi="Arial"/>
          <w:color w:val="222222"/>
          <w:sz w:val="18"/>
        </w:rPr>
        <w:t xml:space="preserve">a.) Categorical Imperative     </w:t>
      </w:r>
      <w:r>
        <w:rPr>
          <w:rFonts w:ascii="Arial" w:hAnsi="Arial"/>
          <w:color w:val="222222"/>
          <w:sz w:val="18"/>
        </w:rPr>
        <w:t xml:space="preserve">b.) Divine Command Theory     </w:t>
      </w:r>
      <w:r>
        <w:rPr>
          <w:rFonts w:ascii="Arial" w:hAnsi="Arial"/>
          <w:color w:val="222222"/>
          <w:sz w:val="18"/>
        </w:rPr>
        <w:t xml:space="preserve">c.) Ethical Egoism     </w:t>
      </w:r>
      <w:r>
        <w:rPr>
          <w:rFonts w:ascii="Arial" w:hAnsi="Arial"/>
          <w:color w:val="222222"/>
          <w:sz w:val="18"/>
        </w:rPr>
        <w:t xml:space="preserve">d.) Kantianism     </w:t>
      </w:r>
    </w:p>
    <w:p>
      <w:pPr>
        <w:spacing w:before="80" w:after="40" w:line="276" w:lineRule="auto"/>
      </w:pPr>
      <w:r>
        <w:rPr>
          <w:rFonts w:ascii="Arial" w:hAnsi="Arial"/>
          <w:b/>
          <w:color w:val="222222"/>
          <w:sz w:val="19"/>
        </w:rPr>
        <w:t xml:space="preserve">_____ 25. </w:t>
      </w:r>
      <w:r>
        <w:rPr>
          <w:rFonts w:ascii="Arial" w:hAnsi="Arial"/>
          <w:sz w:val="19"/>
        </w:rPr>
        <w:t>A mother who has only one piece of bread and willingly deprives herself of food so her starving child may eat represents an act of self-sacrifice that directly contradicts which philosophy?</w:t>
      </w:r>
    </w:p>
    <w:p>
      <w:pPr>
        <w:spacing w:before="20" w:after="80"/>
        <w:ind w:left="576"/>
      </w:pPr>
      <w:r>
        <w:rPr>
          <w:rFonts w:ascii="Arial" w:hAnsi="Arial"/>
          <w:color w:val="222222"/>
          <w:sz w:val="18"/>
        </w:rPr>
        <w:t xml:space="preserve">a.) Ethical Egoism     </w:t>
      </w:r>
      <w:r>
        <w:rPr>
          <w:rFonts w:ascii="Arial" w:hAnsi="Arial"/>
          <w:color w:val="222222"/>
          <w:sz w:val="18"/>
        </w:rPr>
        <w:t xml:space="preserve">b.) Kantianism     </w:t>
      </w:r>
      <w:r>
        <w:rPr>
          <w:rFonts w:ascii="Arial" w:hAnsi="Arial"/>
          <w:color w:val="222222"/>
          <w:sz w:val="18"/>
        </w:rPr>
        <w:t xml:space="preserve">c.) Divine Command Theory     </w:t>
      </w:r>
      <w:r>
        <w:rPr>
          <w:rFonts w:ascii="Arial" w:hAnsi="Arial"/>
          <w:color w:val="222222"/>
          <w:sz w:val="18"/>
        </w:rPr>
        <w:t xml:space="preserve">d.) Altruism     </w:t>
      </w:r>
    </w:p>
    <w:p>
      <w:pPr>
        <w:spacing w:before="80" w:after="40" w:line="276" w:lineRule="auto"/>
      </w:pPr>
      <w:r>
        <w:rPr>
          <w:rFonts w:ascii="Arial" w:hAnsi="Arial"/>
          <w:b/>
          <w:color w:val="222222"/>
          <w:sz w:val="19"/>
        </w:rPr>
        <w:t xml:space="preserve">_____ 26. </w:t>
      </w:r>
      <w:r>
        <w:rPr>
          <w:rFonts w:ascii="Arial" w:hAnsi="Arial"/>
          <w:sz w:val="19"/>
        </w:rPr>
        <w:t>A father who continually works grueling overtime shifts solely to finance his family's survival, expecting no selfish luxury in return, acts in opposition to the core premise of ____ egoism.</w:t>
      </w:r>
    </w:p>
    <w:p>
      <w:pPr>
        <w:spacing w:before="20" w:after="80"/>
        <w:ind w:left="576"/>
      </w:pPr>
      <w:r>
        <w:rPr>
          <w:rFonts w:ascii="Arial" w:hAnsi="Arial"/>
          <w:color w:val="222222"/>
          <w:sz w:val="18"/>
        </w:rPr>
        <w:t xml:space="preserve">a.) deontological     </w:t>
      </w:r>
      <w:r>
        <w:rPr>
          <w:rFonts w:ascii="Arial" w:hAnsi="Arial"/>
          <w:color w:val="222222"/>
          <w:sz w:val="18"/>
        </w:rPr>
        <w:t xml:space="preserve">b.) ethical     </w:t>
      </w:r>
      <w:r>
        <w:rPr>
          <w:rFonts w:ascii="Arial" w:hAnsi="Arial"/>
          <w:color w:val="222222"/>
          <w:sz w:val="18"/>
        </w:rPr>
        <w:t xml:space="preserve">c.) normative     </w:t>
      </w:r>
      <w:r>
        <w:rPr>
          <w:rFonts w:ascii="Arial" w:hAnsi="Arial"/>
          <w:color w:val="222222"/>
          <w:sz w:val="18"/>
        </w:rPr>
        <w:t xml:space="preserve">d.) pragmatic     </w:t>
      </w:r>
    </w:p>
    <w:p>
      <w:pPr>
        <w:spacing w:before="80" w:after="40" w:line="276" w:lineRule="auto"/>
      </w:pPr>
      <w:r>
        <w:rPr>
          <w:rFonts w:ascii="Arial" w:hAnsi="Arial"/>
          <w:b/>
          <w:color w:val="222222"/>
          <w:sz w:val="19"/>
        </w:rPr>
        <w:t xml:space="preserve">_____ 27. </w:t>
      </w:r>
      <w:r>
        <w:rPr>
          <w:rFonts w:ascii="Arial" w:hAnsi="Arial"/>
          <w:sz w:val="19"/>
        </w:rPr>
        <w:t>When a senior sibling voluntarily stops schooling to work and fund the education of younger siblings due to poverty, their sacrifice exemplifies ____, the polar opposite of Ethical Egoism.</w:t>
      </w:r>
    </w:p>
    <w:p>
      <w:pPr>
        <w:spacing w:before="20" w:after="80"/>
        <w:ind w:left="576"/>
      </w:pPr>
      <w:r>
        <w:rPr>
          <w:rFonts w:ascii="Arial" w:hAnsi="Arial"/>
          <w:color w:val="222222"/>
          <w:sz w:val="18"/>
        </w:rPr>
        <w:t xml:space="preserve">a.) hedonism     </w:t>
      </w:r>
      <w:r>
        <w:rPr>
          <w:rFonts w:ascii="Arial" w:hAnsi="Arial"/>
          <w:color w:val="222222"/>
          <w:sz w:val="18"/>
        </w:rPr>
        <w:t xml:space="preserve">b.) egoism     </w:t>
      </w:r>
      <w:r>
        <w:rPr>
          <w:rFonts w:ascii="Arial" w:hAnsi="Arial"/>
          <w:color w:val="222222"/>
          <w:sz w:val="18"/>
        </w:rPr>
        <w:t xml:space="preserve">c.) relativism     </w:t>
      </w:r>
      <w:r>
        <w:rPr>
          <w:rFonts w:ascii="Arial" w:hAnsi="Arial"/>
          <w:color w:val="222222"/>
          <w:sz w:val="18"/>
        </w:rPr>
        <w:t xml:space="preserve">d.) altruism     </w:t>
      </w:r>
    </w:p>
    <w:p>
      <w:pPr>
        <w:spacing w:before="80" w:after="40" w:line="276" w:lineRule="auto"/>
      </w:pPr>
      <w:r>
        <w:rPr>
          <w:rFonts w:ascii="Arial" w:hAnsi="Arial"/>
          <w:b/>
          <w:color w:val="222222"/>
          <w:sz w:val="19"/>
        </w:rPr>
        <w:t xml:space="preserve">_____ 28. </w:t>
      </w:r>
      <w:r>
        <w:rPr>
          <w:rFonts w:ascii="Arial" w:hAnsi="Arial"/>
          <w:sz w:val="19"/>
        </w:rPr>
        <w:t>Which ethical doctrine asserts that the morality of an action is judged solely by the acceptability and desirability of its results or outcomes?</w:t>
      </w:r>
    </w:p>
    <w:p>
      <w:pPr>
        <w:spacing w:before="20" w:after="80"/>
        <w:ind w:left="576"/>
      </w:pPr>
      <w:r>
        <w:rPr>
          <w:rFonts w:ascii="Arial" w:hAnsi="Arial"/>
          <w:color w:val="222222"/>
          <w:sz w:val="18"/>
        </w:rPr>
        <w:t xml:space="preserve">a.) Deontology     </w:t>
      </w:r>
      <w:r>
        <w:rPr>
          <w:rFonts w:ascii="Arial" w:hAnsi="Arial"/>
          <w:color w:val="222222"/>
          <w:sz w:val="18"/>
        </w:rPr>
        <w:t xml:space="preserve">b.) Subjective Relativism     </w:t>
      </w:r>
      <w:r>
        <w:rPr>
          <w:rFonts w:ascii="Arial" w:hAnsi="Arial"/>
          <w:color w:val="222222"/>
          <w:sz w:val="18"/>
        </w:rPr>
        <w:t xml:space="preserve">c.) Divine Command Theory     </w:t>
      </w:r>
      <w:r>
        <w:rPr>
          <w:rFonts w:ascii="Arial" w:hAnsi="Arial"/>
          <w:color w:val="222222"/>
          <w:sz w:val="18"/>
        </w:rPr>
        <w:t xml:space="preserve">d.) Consequentialism     </w:t>
      </w:r>
    </w:p>
    <w:p>
      <w:pPr>
        <w:spacing w:before="80" w:after="40" w:line="276" w:lineRule="auto"/>
      </w:pPr>
      <w:r>
        <w:rPr>
          <w:rFonts w:ascii="Arial" w:hAnsi="Arial"/>
          <w:b/>
          <w:color w:val="222222"/>
          <w:sz w:val="19"/>
        </w:rPr>
        <w:t xml:space="preserve">_____ 29. </w:t>
      </w:r>
      <w:r>
        <w:rPr>
          <w:rFonts w:ascii="Arial" w:hAnsi="Arial"/>
          <w:sz w:val="19"/>
        </w:rPr>
        <w:t>Which famous philosophical aphorism best summarizes the foundational principle of Consequentialism?</w:t>
      </w:r>
    </w:p>
    <w:p>
      <w:pPr>
        <w:spacing w:before="20" w:after="80"/>
        <w:ind w:left="576"/>
      </w:pPr>
      <w:r>
        <w:rPr>
          <w:rFonts w:ascii="Arial" w:hAnsi="Arial"/>
          <w:color w:val="222222"/>
          <w:sz w:val="18"/>
        </w:rPr>
        <w:t xml:space="preserve">a.) Do unto others as you would have them do unto you     </w:t>
      </w:r>
      <w:r>
        <w:rPr>
          <w:rFonts w:ascii="Arial" w:hAnsi="Arial"/>
          <w:color w:val="222222"/>
          <w:sz w:val="18"/>
        </w:rPr>
        <w:t xml:space="preserve">b.) The end justifies the means     </w:t>
      </w:r>
      <w:r>
        <w:rPr>
          <w:rFonts w:ascii="Arial" w:hAnsi="Arial"/>
          <w:color w:val="222222"/>
          <w:sz w:val="18"/>
        </w:rPr>
        <w:t xml:space="preserve">c.) Duty for duty's sake     </w:t>
      </w:r>
      <w:r>
        <w:rPr>
          <w:rFonts w:ascii="Arial" w:hAnsi="Arial"/>
          <w:color w:val="222222"/>
          <w:sz w:val="18"/>
        </w:rPr>
        <w:t xml:space="preserve">d.) What is right for you is right for me     </w:t>
      </w:r>
    </w:p>
    <w:p>
      <w:pPr>
        <w:spacing w:before="80" w:after="40" w:line="276" w:lineRule="auto"/>
      </w:pPr>
      <w:r>
        <w:rPr>
          <w:rFonts w:ascii="Arial" w:hAnsi="Arial"/>
          <w:b/>
          <w:color w:val="222222"/>
          <w:sz w:val="19"/>
        </w:rPr>
        <w:t xml:space="preserve">_____ 30. </w:t>
      </w:r>
      <w:r>
        <w:rPr>
          <w:rFonts w:ascii="Arial" w:hAnsi="Arial"/>
          <w:sz w:val="19"/>
        </w:rPr>
        <w:t>In sports and politics, when an actor executes a deliberate foul or questionable tactical maneuver to secure team victory or political survival, they are adopting a ____ moral approach.</w:t>
      </w:r>
    </w:p>
    <w:p>
      <w:pPr>
        <w:spacing w:before="20" w:after="80"/>
        <w:ind w:left="576"/>
      </w:pPr>
      <w:r>
        <w:rPr>
          <w:rFonts w:ascii="Arial" w:hAnsi="Arial"/>
          <w:color w:val="222222"/>
          <w:sz w:val="18"/>
        </w:rPr>
        <w:t xml:space="preserve">a.) consequentialist     </w:t>
      </w:r>
      <w:r>
        <w:rPr>
          <w:rFonts w:ascii="Arial" w:hAnsi="Arial"/>
          <w:color w:val="222222"/>
          <w:sz w:val="18"/>
        </w:rPr>
        <w:t xml:space="preserve">b.) Kantian     </w:t>
      </w:r>
      <w:r>
        <w:rPr>
          <w:rFonts w:ascii="Arial" w:hAnsi="Arial"/>
          <w:color w:val="222222"/>
          <w:sz w:val="18"/>
        </w:rPr>
        <w:t xml:space="preserve">c.) deontological     </w:t>
      </w:r>
      <w:r>
        <w:rPr>
          <w:rFonts w:ascii="Arial" w:hAnsi="Arial"/>
          <w:color w:val="222222"/>
          <w:sz w:val="18"/>
        </w:rPr>
        <w:t xml:space="preserve">d.) divine     </w:t>
      </w:r>
    </w:p>
    <w:p>
      <w:pPr>
        <w:spacing w:before="80" w:after="40" w:line="276" w:lineRule="auto"/>
      </w:pPr>
      <w:r>
        <w:rPr>
          <w:rFonts w:ascii="Arial" w:hAnsi="Arial"/>
          <w:b/>
          <w:color w:val="222222"/>
          <w:sz w:val="19"/>
        </w:rPr>
        <w:t xml:space="preserve">_____ 31. </w:t>
      </w:r>
      <w:r>
        <w:rPr>
          <w:rFonts w:ascii="Arial" w:hAnsi="Arial"/>
          <w:sz w:val="19"/>
        </w:rPr>
        <w:t>The historic political resignation of President Joseph 'Erap' Estrada during the EDSA Dos uprising was debated as a necessity to avert nationwide chaos, reflecting which ethical reasoning?</w:t>
      </w:r>
    </w:p>
    <w:p>
      <w:pPr>
        <w:spacing w:before="20" w:after="80"/>
        <w:ind w:left="576"/>
      </w:pPr>
      <w:r>
        <w:rPr>
          <w:rFonts w:ascii="Arial" w:hAnsi="Arial"/>
          <w:color w:val="222222"/>
          <w:sz w:val="18"/>
        </w:rPr>
        <w:t xml:space="preserve">a.) Cultural Relativism     </w:t>
      </w:r>
      <w:r>
        <w:rPr>
          <w:rFonts w:ascii="Arial" w:hAnsi="Arial"/>
          <w:color w:val="222222"/>
          <w:sz w:val="18"/>
        </w:rPr>
        <w:t xml:space="preserve">b.) Ethical Egoism     </w:t>
      </w:r>
      <w:r>
        <w:rPr>
          <w:rFonts w:ascii="Arial" w:hAnsi="Arial"/>
          <w:color w:val="222222"/>
          <w:sz w:val="18"/>
        </w:rPr>
        <w:t xml:space="preserve">c.) Consequentialism     </w:t>
      </w:r>
      <w:r>
        <w:rPr>
          <w:rFonts w:ascii="Arial" w:hAnsi="Arial"/>
          <w:color w:val="222222"/>
          <w:sz w:val="18"/>
        </w:rPr>
        <w:t xml:space="preserve">d.) Divine Command Theory     </w:t>
      </w:r>
    </w:p>
    <w:p>
      <w:pPr>
        <w:spacing w:before="80" w:after="40" w:line="276" w:lineRule="auto"/>
      </w:pPr>
      <w:r>
        <w:rPr>
          <w:rFonts w:ascii="Arial" w:hAnsi="Arial"/>
          <w:b/>
          <w:color w:val="222222"/>
          <w:sz w:val="19"/>
        </w:rPr>
        <w:t xml:space="preserve">_____ 32. </w:t>
      </w:r>
      <w:r>
        <w:rPr>
          <w:rFonts w:ascii="Arial" w:hAnsi="Arial"/>
          <w:sz w:val="19"/>
        </w:rPr>
        <w:t>If a math student ignores a teacher's mandatory long method and uses an unauthorized shorter algebraic formula to arrive at the correct answer quickly, the student is thinking like a ____.</w:t>
      </w:r>
    </w:p>
    <w:p>
      <w:pPr>
        <w:spacing w:before="20" w:after="80"/>
        <w:ind w:left="576"/>
      </w:pPr>
      <w:r>
        <w:rPr>
          <w:rFonts w:ascii="Arial" w:hAnsi="Arial"/>
          <w:color w:val="222222"/>
          <w:sz w:val="18"/>
        </w:rPr>
        <w:t xml:space="preserve">a.) Kantian     </w:t>
      </w:r>
      <w:r>
        <w:rPr>
          <w:rFonts w:ascii="Arial" w:hAnsi="Arial"/>
          <w:color w:val="222222"/>
          <w:sz w:val="18"/>
        </w:rPr>
        <w:t xml:space="preserve">b.) deontologist     </w:t>
      </w:r>
      <w:r>
        <w:rPr>
          <w:rFonts w:ascii="Arial" w:hAnsi="Arial"/>
          <w:color w:val="222222"/>
          <w:sz w:val="18"/>
        </w:rPr>
        <w:t xml:space="preserve">c.) divine ethicist     </w:t>
      </w:r>
      <w:r>
        <w:rPr>
          <w:rFonts w:ascii="Arial" w:hAnsi="Arial"/>
          <w:color w:val="222222"/>
          <w:sz w:val="18"/>
        </w:rPr>
        <w:t xml:space="preserve">d.) consequentialist     </w:t>
      </w:r>
    </w:p>
    <w:p>
      <w:pPr>
        <w:spacing w:before="80" w:after="40" w:line="276" w:lineRule="auto"/>
      </w:pPr>
      <w:r>
        <w:rPr>
          <w:rFonts w:ascii="Arial" w:hAnsi="Arial"/>
          <w:b/>
          <w:color w:val="222222"/>
          <w:sz w:val="19"/>
        </w:rPr>
        <w:t xml:space="preserve">_____ 33. </w:t>
      </w:r>
      <w:r>
        <w:rPr>
          <w:rFonts w:ascii="Arial" w:hAnsi="Arial"/>
          <w:sz w:val="19"/>
        </w:rPr>
        <w:t>Who was the renowned 18th-century German philosopher who formulated the duty-based ethical framework known as Kantianism?</w:t>
      </w:r>
    </w:p>
    <w:p>
      <w:pPr>
        <w:spacing w:before="20" w:after="80"/>
        <w:ind w:left="576"/>
      </w:pPr>
      <w:r>
        <w:rPr>
          <w:rFonts w:ascii="Arial" w:hAnsi="Arial"/>
          <w:color w:val="222222"/>
          <w:sz w:val="18"/>
        </w:rPr>
        <w:t xml:space="preserve">a.) Immanuel Kant     </w:t>
      </w:r>
      <w:r>
        <w:rPr>
          <w:rFonts w:ascii="Arial" w:hAnsi="Arial"/>
          <w:color w:val="222222"/>
          <w:sz w:val="18"/>
        </w:rPr>
        <w:t xml:space="preserve">b.) Friedrich Nietzsche     </w:t>
      </w:r>
      <w:r>
        <w:rPr>
          <w:rFonts w:ascii="Arial" w:hAnsi="Arial"/>
          <w:color w:val="222222"/>
          <w:sz w:val="18"/>
        </w:rPr>
        <w:t xml:space="preserve">c.) John Stuart Mill     </w:t>
      </w:r>
      <w:r>
        <w:rPr>
          <w:rFonts w:ascii="Arial" w:hAnsi="Arial"/>
          <w:color w:val="222222"/>
          <w:sz w:val="18"/>
        </w:rPr>
        <w:t xml:space="preserve">d.) Aristotle     </w:t>
      </w:r>
    </w:p>
    <w:p>
      <w:pPr>
        <w:spacing w:before="80" w:after="40" w:line="276" w:lineRule="auto"/>
      </w:pPr>
      <w:r>
        <w:rPr>
          <w:rFonts w:ascii="Arial" w:hAnsi="Arial"/>
          <w:b/>
          <w:color w:val="222222"/>
          <w:sz w:val="19"/>
        </w:rPr>
        <w:t xml:space="preserve">_____ 34. </w:t>
      </w:r>
      <w:r>
        <w:rPr>
          <w:rFonts w:ascii="Arial" w:hAnsi="Arial"/>
          <w:sz w:val="19"/>
        </w:rPr>
        <w:t>Kantianism is classified as what kind of theory, which evaluates actions based on adherence to moral obligations rather than results?</w:t>
      </w:r>
    </w:p>
    <w:p>
      <w:pPr>
        <w:spacing w:before="20" w:after="80"/>
        <w:ind w:left="576"/>
      </w:pPr>
      <w:r>
        <w:rPr>
          <w:rFonts w:ascii="Arial" w:hAnsi="Arial"/>
          <w:color w:val="222222"/>
          <w:sz w:val="18"/>
        </w:rPr>
        <w:t xml:space="preserve">a.) obligation-based     </w:t>
      </w:r>
      <w:r>
        <w:rPr>
          <w:rFonts w:ascii="Arial" w:hAnsi="Arial"/>
          <w:color w:val="222222"/>
          <w:sz w:val="18"/>
        </w:rPr>
        <w:t xml:space="preserve">b.) outcome-based     </w:t>
      </w:r>
      <w:r>
        <w:rPr>
          <w:rFonts w:ascii="Arial" w:hAnsi="Arial"/>
          <w:color w:val="222222"/>
          <w:sz w:val="18"/>
        </w:rPr>
        <w:t xml:space="preserve">c.) custom-based     </w:t>
      </w:r>
      <w:r>
        <w:rPr>
          <w:rFonts w:ascii="Arial" w:hAnsi="Arial"/>
          <w:color w:val="222222"/>
          <w:sz w:val="18"/>
        </w:rPr>
        <w:t xml:space="preserve">d.) pleasure-based     </w:t>
      </w:r>
    </w:p>
    <w:p>
      <w:pPr>
        <w:spacing w:before="80" w:after="40" w:line="276" w:lineRule="auto"/>
      </w:pPr>
      <w:r>
        <w:rPr>
          <w:rFonts w:ascii="Arial" w:hAnsi="Arial"/>
          <w:b/>
          <w:color w:val="222222"/>
          <w:sz w:val="19"/>
        </w:rPr>
        <w:t xml:space="preserve">_____ 35. </w:t>
      </w:r>
      <w:r>
        <w:rPr>
          <w:rFonts w:ascii="Arial" w:hAnsi="Arial"/>
          <w:sz w:val="19"/>
        </w:rPr>
        <w:t>According to Immanuel Kant, true morality must be grounded on which human cognitive faculty rather than emotional desires or consequences?</w:t>
      </w:r>
    </w:p>
    <w:p>
      <w:pPr>
        <w:spacing w:before="20" w:after="80"/>
        <w:ind w:left="576"/>
      </w:pPr>
      <w:r>
        <w:rPr>
          <w:rFonts w:ascii="Arial" w:hAnsi="Arial"/>
          <w:color w:val="222222"/>
          <w:sz w:val="18"/>
        </w:rPr>
        <w:t xml:space="preserve">a.) emotional impulse     </w:t>
      </w:r>
      <w:r>
        <w:rPr>
          <w:rFonts w:ascii="Arial" w:hAnsi="Arial"/>
          <w:color w:val="222222"/>
          <w:sz w:val="18"/>
        </w:rPr>
        <w:t xml:space="preserve">b.) pure reason     </w:t>
      </w:r>
      <w:r>
        <w:rPr>
          <w:rFonts w:ascii="Arial" w:hAnsi="Arial"/>
          <w:color w:val="222222"/>
          <w:sz w:val="18"/>
        </w:rPr>
        <w:t xml:space="preserve">c.) cultural tradition     </w:t>
      </w:r>
      <w:r>
        <w:rPr>
          <w:rFonts w:ascii="Arial" w:hAnsi="Arial"/>
          <w:color w:val="222222"/>
          <w:sz w:val="18"/>
        </w:rPr>
        <w:t xml:space="preserve">d.) divine revelation     </w:t>
      </w:r>
    </w:p>
    <w:p>
      <w:pPr>
        <w:spacing w:before="80" w:after="40" w:line="276" w:lineRule="auto"/>
      </w:pPr>
      <w:r>
        <w:rPr>
          <w:rFonts w:ascii="Arial" w:hAnsi="Arial"/>
          <w:b/>
          <w:color w:val="222222"/>
          <w:sz w:val="19"/>
        </w:rPr>
        <w:t xml:space="preserve">_____ 36. </w:t>
      </w:r>
      <w:r>
        <w:rPr>
          <w:rFonts w:ascii="Arial" w:hAnsi="Arial"/>
          <w:sz w:val="19"/>
        </w:rPr>
        <w:t>In Kantian deontology, performing an action purely because it is one's moral obligation is known as acting from ____.</w:t>
      </w:r>
    </w:p>
    <w:p>
      <w:pPr>
        <w:spacing w:before="20" w:after="80"/>
        <w:ind w:left="576"/>
      </w:pPr>
      <w:r>
        <w:rPr>
          <w:rFonts w:ascii="Arial" w:hAnsi="Arial"/>
          <w:color w:val="222222"/>
          <w:sz w:val="18"/>
        </w:rPr>
        <w:t xml:space="preserve">a.) greed     </w:t>
      </w:r>
      <w:r>
        <w:rPr>
          <w:rFonts w:ascii="Arial" w:hAnsi="Arial"/>
          <w:color w:val="222222"/>
          <w:sz w:val="18"/>
        </w:rPr>
        <w:t xml:space="preserve">b.) convenience     </w:t>
      </w:r>
      <w:r>
        <w:rPr>
          <w:rFonts w:ascii="Arial" w:hAnsi="Arial"/>
          <w:color w:val="222222"/>
          <w:sz w:val="18"/>
        </w:rPr>
        <w:t xml:space="preserve">c.) sympathy     </w:t>
      </w:r>
      <w:r>
        <w:rPr>
          <w:rFonts w:ascii="Arial" w:hAnsi="Arial"/>
          <w:color w:val="222222"/>
          <w:sz w:val="18"/>
        </w:rPr>
        <w:t xml:space="preserve">d.) duty     </w:t>
      </w:r>
    </w:p>
    <w:p>
      <w:pPr>
        <w:spacing w:before="80" w:after="40" w:line="276" w:lineRule="auto"/>
      </w:pPr>
      <w:r>
        <w:rPr>
          <w:rFonts w:ascii="Arial" w:hAnsi="Arial"/>
          <w:b/>
          <w:color w:val="222222"/>
          <w:sz w:val="19"/>
        </w:rPr>
        <w:t xml:space="preserve">_____ 37. </w:t>
      </w:r>
      <w:r>
        <w:rPr>
          <w:rFonts w:ascii="Arial" w:hAnsi="Arial"/>
          <w:sz w:val="19"/>
        </w:rPr>
        <w:t>A defense attorney who zealously defends an unpopular accused criminal in court to uphold the legal right to counsel, regardless of personal feelings, is upholding ____ ethics.</w:t>
      </w:r>
    </w:p>
    <w:p>
      <w:pPr>
        <w:spacing w:before="20" w:after="80"/>
        <w:ind w:left="576"/>
      </w:pPr>
      <w:r>
        <w:rPr>
          <w:rFonts w:ascii="Arial" w:hAnsi="Arial"/>
          <w:color w:val="222222"/>
          <w:sz w:val="18"/>
        </w:rPr>
        <w:t xml:space="preserve">a.) hedonist     </w:t>
      </w:r>
      <w:r>
        <w:rPr>
          <w:rFonts w:ascii="Arial" w:hAnsi="Arial"/>
          <w:color w:val="222222"/>
          <w:sz w:val="18"/>
        </w:rPr>
        <w:t xml:space="preserve">b.) Kantian     </w:t>
      </w:r>
      <w:r>
        <w:rPr>
          <w:rFonts w:ascii="Arial" w:hAnsi="Arial"/>
          <w:color w:val="222222"/>
          <w:sz w:val="18"/>
        </w:rPr>
        <w:t xml:space="preserve">c.) egoist     </w:t>
      </w:r>
      <w:r>
        <w:rPr>
          <w:rFonts w:ascii="Arial" w:hAnsi="Arial"/>
          <w:color w:val="222222"/>
          <w:sz w:val="18"/>
        </w:rPr>
        <w:t xml:space="preserve">d.) subjective relativist     </w:t>
      </w:r>
    </w:p>
    <w:p>
      <w:pPr>
        <w:spacing w:before="80" w:after="40" w:line="276" w:lineRule="auto"/>
      </w:pPr>
      <w:r>
        <w:rPr>
          <w:rFonts w:ascii="Arial" w:hAnsi="Arial"/>
          <w:b/>
          <w:color w:val="222222"/>
          <w:sz w:val="19"/>
        </w:rPr>
        <w:t xml:space="preserve">_____ 38. </w:t>
      </w:r>
      <w:r>
        <w:rPr>
          <w:rFonts w:ascii="Arial" w:hAnsi="Arial"/>
          <w:sz w:val="19"/>
        </w:rPr>
        <w:t>Soldiers and law enforcement officers who maintain peace, order, and constitutional loyalty even in mortal danger act from a professional sense of ____.</w:t>
      </w:r>
    </w:p>
    <w:p>
      <w:pPr>
        <w:spacing w:before="20" w:after="80"/>
        <w:ind w:left="576"/>
      </w:pPr>
      <w:r>
        <w:rPr>
          <w:rFonts w:ascii="Arial" w:hAnsi="Arial"/>
          <w:color w:val="222222"/>
          <w:sz w:val="18"/>
        </w:rPr>
        <w:t xml:space="preserve">a.) duty     </w:t>
      </w:r>
      <w:r>
        <w:rPr>
          <w:rFonts w:ascii="Arial" w:hAnsi="Arial"/>
          <w:color w:val="222222"/>
          <w:sz w:val="18"/>
        </w:rPr>
        <w:t xml:space="preserve">b.) personal benefit     </w:t>
      </w:r>
      <w:r>
        <w:rPr>
          <w:rFonts w:ascii="Arial" w:hAnsi="Arial"/>
          <w:color w:val="222222"/>
          <w:sz w:val="18"/>
        </w:rPr>
        <w:t xml:space="preserve">c.) profit     </w:t>
      </w:r>
      <w:r>
        <w:rPr>
          <w:rFonts w:ascii="Arial" w:hAnsi="Arial"/>
          <w:color w:val="222222"/>
          <w:sz w:val="18"/>
        </w:rPr>
        <w:t xml:space="preserve">d.) cultural custom     </w:t>
      </w:r>
    </w:p>
    <w:p>
      <w:pPr>
        <w:spacing w:before="80" w:after="40" w:line="276" w:lineRule="auto"/>
      </w:pPr>
      <w:r>
        <w:rPr>
          <w:rFonts w:ascii="Arial" w:hAnsi="Arial"/>
          <w:b/>
          <w:color w:val="222222"/>
          <w:sz w:val="19"/>
        </w:rPr>
        <w:t xml:space="preserve">_____ 39. </w:t>
      </w:r>
      <w:r>
        <w:rPr>
          <w:rFonts w:ascii="Arial" w:hAnsi="Arial"/>
          <w:sz w:val="19"/>
        </w:rPr>
        <w:t>In the classroom parable of the dying wealthy friend who entrusted three envelopes of cash to his priest, doctor, and lawyer to bury with him, which professional strictly honored his sworn contractual obligation?</w:t>
      </w:r>
    </w:p>
    <w:p>
      <w:pPr>
        <w:spacing w:before="20" w:after="80"/>
        <w:ind w:left="576"/>
      </w:pPr>
      <w:r>
        <w:rPr>
          <w:rFonts w:ascii="Arial" w:hAnsi="Arial"/>
          <w:color w:val="222222"/>
          <w:sz w:val="18"/>
        </w:rPr>
        <w:t xml:space="preserve">a.) The lawyer     </w:t>
      </w:r>
      <w:r>
        <w:rPr>
          <w:rFonts w:ascii="Arial" w:hAnsi="Arial"/>
          <w:color w:val="222222"/>
          <w:sz w:val="18"/>
        </w:rPr>
        <w:t xml:space="preserve">b.) The doctor     </w:t>
      </w:r>
      <w:r>
        <w:rPr>
          <w:rFonts w:ascii="Arial" w:hAnsi="Arial"/>
          <w:color w:val="222222"/>
          <w:sz w:val="18"/>
        </w:rPr>
        <w:t xml:space="preserve">c.) The priest     </w:t>
      </w:r>
      <w:r>
        <w:rPr>
          <w:rFonts w:ascii="Arial" w:hAnsi="Arial"/>
          <w:color w:val="222222"/>
          <w:sz w:val="18"/>
        </w:rPr>
        <w:t xml:space="preserve">d.) The nurse     </w:t>
      </w:r>
    </w:p>
    <w:p>
      <w:pPr>
        <w:spacing w:before="80" w:after="40" w:line="276" w:lineRule="auto"/>
      </w:pPr>
      <w:r>
        <w:rPr>
          <w:rFonts w:ascii="Arial" w:hAnsi="Arial"/>
          <w:b/>
          <w:color w:val="222222"/>
          <w:sz w:val="19"/>
        </w:rPr>
        <w:t xml:space="preserve">_____ 40. </w:t>
      </w:r>
      <w:r>
        <w:rPr>
          <w:rFonts w:ascii="Arial" w:hAnsi="Arial"/>
          <w:sz w:val="19"/>
        </w:rPr>
        <w:t>In the coffin parable, why did the priest and doctor violate their deceased friend's explicit instructions?</w:t>
      </w:r>
    </w:p>
    <w:p>
      <w:pPr>
        <w:spacing w:before="20" w:after="80"/>
        <w:ind w:left="576"/>
      </w:pPr>
      <w:r>
        <w:rPr>
          <w:rFonts w:ascii="Arial" w:hAnsi="Arial"/>
          <w:color w:val="222222"/>
          <w:sz w:val="18"/>
        </w:rPr>
        <w:t xml:space="preserve">a.) They lost the envelopes in transit     </w:t>
      </w:r>
      <w:r>
        <w:rPr>
          <w:rFonts w:ascii="Arial" w:hAnsi="Arial"/>
          <w:color w:val="222222"/>
          <w:sz w:val="18"/>
        </w:rPr>
        <w:t xml:space="preserve">b.) They stole the funds for luxury cars     </w:t>
      </w:r>
      <w:r>
        <w:rPr>
          <w:rFonts w:ascii="Arial" w:hAnsi="Arial"/>
          <w:color w:val="222222"/>
          <w:sz w:val="18"/>
        </w:rPr>
        <w:t xml:space="preserve">c.) They burned the envelopes     </w:t>
      </w:r>
      <w:r>
        <w:rPr>
          <w:rFonts w:ascii="Arial" w:hAnsi="Arial"/>
          <w:color w:val="222222"/>
          <w:sz w:val="18"/>
        </w:rPr>
        <w:t xml:space="preserve">d.) They redirected funds to parish charity and medical operations     </w:t>
      </w:r>
    </w:p>
    <w:p>
      <w:pPr>
        <w:spacing w:before="80" w:after="40" w:line="276" w:lineRule="auto"/>
      </w:pPr>
      <w:r>
        <w:rPr>
          <w:rFonts w:ascii="Arial" w:hAnsi="Arial"/>
          <w:b/>
          <w:color w:val="222222"/>
          <w:sz w:val="19"/>
        </w:rPr>
        <w:t xml:space="preserve">_____ 41. </w:t>
      </w:r>
      <w:r>
        <w:rPr>
          <w:rFonts w:ascii="Arial" w:hAnsi="Arial"/>
          <w:sz w:val="19"/>
        </w:rPr>
        <w:t>Under the separation of powers in the Philippine government, which branch has the primary constitutional duty to make, amend, and repeal laws?</w:t>
      </w:r>
    </w:p>
    <w:p>
      <w:pPr>
        <w:spacing w:before="20" w:after="80"/>
        <w:ind w:left="576"/>
      </w:pPr>
      <w:r>
        <w:rPr>
          <w:rFonts w:ascii="Arial" w:hAnsi="Arial"/>
          <w:color w:val="222222"/>
          <w:sz w:val="18"/>
        </w:rPr>
        <w:t xml:space="preserve">a.) Legislative Branch     </w:t>
      </w:r>
      <w:r>
        <w:rPr>
          <w:rFonts w:ascii="Arial" w:hAnsi="Arial"/>
          <w:color w:val="222222"/>
          <w:sz w:val="18"/>
        </w:rPr>
        <w:t xml:space="preserve">b.) Executive Branch     </w:t>
      </w:r>
      <w:r>
        <w:rPr>
          <w:rFonts w:ascii="Arial" w:hAnsi="Arial"/>
          <w:color w:val="222222"/>
          <w:sz w:val="18"/>
        </w:rPr>
        <w:t xml:space="preserve">c.) Commission on Audit     </w:t>
      </w:r>
      <w:r>
        <w:rPr>
          <w:rFonts w:ascii="Arial" w:hAnsi="Arial"/>
          <w:color w:val="222222"/>
          <w:sz w:val="18"/>
        </w:rPr>
        <w:t xml:space="preserve">d.) Judicial Branch     </w:t>
      </w:r>
    </w:p>
    <w:p>
      <w:pPr>
        <w:spacing w:before="80" w:after="40" w:line="276" w:lineRule="auto"/>
      </w:pPr>
      <w:r>
        <w:rPr>
          <w:rFonts w:ascii="Arial" w:hAnsi="Arial"/>
          <w:b/>
          <w:color w:val="222222"/>
          <w:sz w:val="19"/>
        </w:rPr>
        <w:t xml:space="preserve">_____ 42. </w:t>
      </w:r>
      <w:r>
        <w:rPr>
          <w:rFonts w:ascii="Arial" w:hAnsi="Arial"/>
          <w:sz w:val="19"/>
        </w:rPr>
        <w:t>Which branch of the Philippine government bears the solemn constitutional duty to execute, implement, and enforce the laws enacted by Congress?</w:t>
      </w:r>
    </w:p>
    <w:p>
      <w:pPr>
        <w:spacing w:before="20" w:after="80"/>
        <w:ind w:left="576"/>
      </w:pPr>
      <w:r>
        <w:rPr>
          <w:rFonts w:ascii="Arial" w:hAnsi="Arial"/>
          <w:color w:val="222222"/>
          <w:sz w:val="18"/>
        </w:rPr>
        <w:t xml:space="preserve">a.) Executive Branch     </w:t>
      </w:r>
      <w:r>
        <w:rPr>
          <w:rFonts w:ascii="Arial" w:hAnsi="Arial"/>
          <w:color w:val="222222"/>
          <w:sz w:val="18"/>
        </w:rPr>
        <w:t xml:space="preserve">b.) Constitutional Commission     </w:t>
      </w:r>
      <w:r>
        <w:rPr>
          <w:rFonts w:ascii="Arial" w:hAnsi="Arial"/>
          <w:color w:val="222222"/>
          <w:sz w:val="18"/>
        </w:rPr>
        <w:t xml:space="preserve">c.) Legislative Branch     </w:t>
      </w:r>
      <w:r>
        <w:rPr>
          <w:rFonts w:ascii="Arial" w:hAnsi="Arial"/>
          <w:color w:val="222222"/>
          <w:sz w:val="18"/>
        </w:rPr>
        <w:t xml:space="preserve">d.) Judicial Branch     </w:t>
      </w:r>
    </w:p>
    <w:p>
      <w:pPr>
        <w:spacing w:before="80" w:after="40" w:line="276" w:lineRule="auto"/>
      </w:pPr>
      <w:r>
        <w:rPr>
          <w:rFonts w:ascii="Arial" w:hAnsi="Arial"/>
          <w:b/>
          <w:color w:val="222222"/>
          <w:sz w:val="19"/>
        </w:rPr>
        <w:t xml:space="preserve">_____ 43. </w:t>
      </w:r>
      <w:r>
        <w:rPr>
          <w:rFonts w:ascii="Arial" w:hAnsi="Arial"/>
          <w:sz w:val="19"/>
        </w:rPr>
        <w:t>Which branch of the Philippine government is endowed with the sole constitutional power to interpret laws and adjudicate legal controversies?</w:t>
      </w:r>
    </w:p>
    <w:p>
      <w:pPr>
        <w:spacing w:before="20" w:after="80"/>
        <w:ind w:left="576"/>
      </w:pPr>
      <w:r>
        <w:rPr>
          <w:rFonts w:ascii="Arial" w:hAnsi="Arial"/>
          <w:color w:val="222222"/>
          <w:sz w:val="18"/>
        </w:rPr>
        <w:t xml:space="preserve">a.) Executive Branch     </w:t>
      </w:r>
      <w:r>
        <w:rPr>
          <w:rFonts w:ascii="Arial" w:hAnsi="Arial"/>
          <w:color w:val="222222"/>
          <w:sz w:val="18"/>
        </w:rPr>
        <w:t xml:space="preserve">b.) Legislative Branch     </w:t>
      </w:r>
      <w:r>
        <w:rPr>
          <w:rFonts w:ascii="Arial" w:hAnsi="Arial"/>
          <w:color w:val="222222"/>
          <w:sz w:val="18"/>
        </w:rPr>
        <w:t xml:space="preserve">c.) Military Branch     </w:t>
      </w:r>
      <w:r>
        <w:rPr>
          <w:rFonts w:ascii="Arial" w:hAnsi="Arial"/>
          <w:color w:val="222222"/>
          <w:sz w:val="18"/>
        </w:rPr>
        <w:t xml:space="preserve">d.) Judicial Branch     </w:t>
      </w:r>
    </w:p>
    <w:p>
      <w:pPr>
        <w:spacing w:before="80" w:after="40" w:line="276" w:lineRule="auto"/>
      </w:pPr>
      <w:r>
        <w:rPr>
          <w:rFonts w:ascii="Arial" w:hAnsi="Arial"/>
          <w:b/>
          <w:color w:val="222222"/>
          <w:sz w:val="19"/>
        </w:rPr>
        <w:t xml:space="preserve">_____ 44. </w:t>
      </w:r>
      <w:r>
        <w:rPr>
          <w:rFonts w:ascii="Arial" w:hAnsi="Arial"/>
          <w:sz w:val="19"/>
        </w:rPr>
        <w:t>Which article and section of the 1987 Philippine Constitution states that 'The State shall guarantee equal access to opportunities for public service and prohibit political dynasties as may be defined by law'?</w:t>
      </w:r>
    </w:p>
    <w:p>
      <w:pPr>
        <w:spacing w:before="20" w:after="80"/>
        <w:ind w:left="576"/>
      </w:pPr>
      <w:r>
        <w:rPr>
          <w:rFonts w:ascii="Arial" w:hAnsi="Arial"/>
          <w:color w:val="222222"/>
          <w:sz w:val="18"/>
        </w:rPr>
        <w:t xml:space="preserve">a.) Article II, Section 26     </w:t>
      </w:r>
      <w:r>
        <w:rPr>
          <w:rFonts w:ascii="Arial" w:hAnsi="Arial"/>
          <w:color w:val="222222"/>
          <w:sz w:val="18"/>
        </w:rPr>
        <w:t xml:space="preserve">b.) Article III, Section 1     </w:t>
      </w:r>
      <w:r>
        <w:rPr>
          <w:rFonts w:ascii="Arial" w:hAnsi="Arial"/>
          <w:color w:val="222222"/>
          <w:sz w:val="18"/>
        </w:rPr>
        <w:t xml:space="preserve">c.) Article VII, Section 10     </w:t>
      </w:r>
      <w:r>
        <w:rPr>
          <w:rFonts w:ascii="Arial" w:hAnsi="Arial"/>
          <w:color w:val="222222"/>
          <w:sz w:val="18"/>
        </w:rPr>
        <w:t xml:space="preserve">d.) Article XII, Section 5     </w:t>
      </w:r>
    </w:p>
    <w:p>
      <w:pPr>
        <w:spacing w:before="80" w:after="40" w:line="276" w:lineRule="auto"/>
      </w:pPr>
      <w:r>
        <w:rPr>
          <w:rFonts w:ascii="Arial" w:hAnsi="Arial"/>
          <w:b/>
          <w:color w:val="222222"/>
          <w:sz w:val="19"/>
        </w:rPr>
        <w:t xml:space="preserve">_____ 45. </w:t>
      </w:r>
      <w:r>
        <w:rPr>
          <w:rFonts w:ascii="Arial" w:hAnsi="Arial"/>
          <w:sz w:val="19"/>
        </w:rPr>
        <w:t>Why is Congress's prolonged failure to pass an enabling anti-dynasty law considered an ethical failure of duty from a Kantian perspective?</w:t>
      </w:r>
    </w:p>
    <w:p>
      <w:pPr>
        <w:spacing w:before="20" w:after="80"/>
        <w:ind w:left="576"/>
      </w:pPr>
      <w:r>
        <w:rPr>
          <w:rFonts w:ascii="Arial" w:hAnsi="Arial"/>
          <w:color w:val="222222"/>
          <w:sz w:val="18"/>
        </w:rPr>
        <w:t xml:space="preserve">a.) It increases national tax revenues     </w:t>
      </w:r>
      <w:r>
        <w:rPr>
          <w:rFonts w:ascii="Arial" w:hAnsi="Arial"/>
          <w:color w:val="222222"/>
          <w:sz w:val="18"/>
        </w:rPr>
        <w:t xml:space="preserve">b.) It enforces term limits automatically     </w:t>
      </w:r>
      <w:r>
        <w:rPr>
          <w:rFonts w:ascii="Arial" w:hAnsi="Arial"/>
          <w:color w:val="222222"/>
          <w:sz w:val="18"/>
        </w:rPr>
        <w:t xml:space="preserve">c.) It violates their sworn constitutional mandate     </w:t>
      </w:r>
      <w:r>
        <w:rPr>
          <w:rFonts w:ascii="Arial" w:hAnsi="Arial"/>
          <w:color w:val="222222"/>
          <w:sz w:val="18"/>
        </w:rPr>
        <w:t xml:space="preserve">d.) It eliminates political parties     </w:t>
      </w:r>
    </w:p>
    <w:p>
      <w:pPr>
        <w:spacing w:before="80" w:after="40" w:line="276" w:lineRule="auto"/>
      </w:pPr>
      <w:r>
        <w:rPr>
          <w:rFonts w:ascii="Arial" w:hAnsi="Arial"/>
          <w:b/>
          <w:color w:val="222222"/>
          <w:sz w:val="19"/>
        </w:rPr>
        <w:t xml:space="preserve">_____ 46. </w:t>
      </w:r>
      <w:r>
        <w:rPr>
          <w:rFonts w:ascii="Arial" w:hAnsi="Arial"/>
          <w:sz w:val="19"/>
        </w:rPr>
        <w:t>Between Ethics and Law, which possesses coercive enforcement power backed by state sanctions, police, and imprisonment?</w:t>
      </w:r>
    </w:p>
    <w:p>
      <w:pPr>
        <w:spacing w:before="20" w:after="80"/>
        <w:ind w:left="576"/>
      </w:pPr>
      <w:r>
        <w:rPr>
          <w:rFonts w:ascii="Arial" w:hAnsi="Arial"/>
          <w:color w:val="222222"/>
          <w:sz w:val="18"/>
        </w:rPr>
        <w:t xml:space="preserve">a.) Ethics     </w:t>
      </w:r>
      <w:r>
        <w:rPr>
          <w:rFonts w:ascii="Arial" w:hAnsi="Arial"/>
          <w:color w:val="222222"/>
          <w:sz w:val="18"/>
        </w:rPr>
        <w:t xml:space="preserve">b.) Conscience     </w:t>
      </w:r>
      <w:r>
        <w:rPr>
          <w:rFonts w:ascii="Arial" w:hAnsi="Arial"/>
          <w:color w:val="222222"/>
          <w:sz w:val="18"/>
        </w:rPr>
        <w:t xml:space="preserve">c.) The Law     </w:t>
      </w:r>
      <w:r>
        <w:rPr>
          <w:rFonts w:ascii="Arial" w:hAnsi="Arial"/>
          <w:color w:val="222222"/>
          <w:sz w:val="18"/>
        </w:rPr>
        <w:t xml:space="preserve">d.) Moral Philosophy     </w:t>
      </w:r>
    </w:p>
    <w:p>
      <w:pPr>
        <w:spacing w:before="80" w:after="40" w:line="276" w:lineRule="auto"/>
      </w:pPr>
      <w:r>
        <w:rPr>
          <w:rFonts w:ascii="Arial" w:hAnsi="Arial"/>
          <w:b/>
          <w:color w:val="222222"/>
          <w:sz w:val="19"/>
        </w:rPr>
        <w:t xml:space="preserve">_____ 47. </w:t>
      </w:r>
      <w:r>
        <w:rPr>
          <w:rFonts w:ascii="Arial" w:hAnsi="Arial"/>
          <w:sz w:val="19"/>
        </w:rPr>
        <w:t>A freshman college student from an affluent home with housemaids is required to practice the '5S' system of cleanliness at OLFU. Upholding cleanliness despite personal privilege aligns with adapting to institutional ____.</w:t>
      </w:r>
    </w:p>
    <w:p>
      <w:pPr>
        <w:spacing w:before="20" w:after="80"/>
        <w:ind w:left="576"/>
      </w:pPr>
      <w:r>
        <w:rPr>
          <w:rFonts w:ascii="Arial" w:hAnsi="Arial"/>
          <w:color w:val="222222"/>
          <w:sz w:val="18"/>
        </w:rPr>
        <w:t xml:space="preserve">a.) duty     </w:t>
      </w:r>
      <w:r>
        <w:rPr>
          <w:rFonts w:ascii="Arial" w:hAnsi="Arial"/>
          <w:color w:val="222222"/>
          <w:sz w:val="18"/>
        </w:rPr>
        <w:t xml:space="preserve">b.) egoism     </w:t>
      </w:r>
      <w:r>
        <w:rPr>
          <w:rFonts w:ascii="Arial" w:hAnsi="Arial"/>
          <w:color w:val="222222"/>
          <w:sz w:val="18"/>
        </w:rPr>
        <w:t xml:space="preserve">c.) relativism     </w:t>
      </w:r>
      <w:r>
        <w:rPr>
          <w:rFonts w:ascii="Arial" w:hAnsi="Arial"/>
          <w:color w:val="222222"/>
          <w:sz w:val="18"/>
        </w:rPr>
        <w:t xml:space="preserve">d.) nepotism     </w:t>
      </w:r>
    </w:p>
    <w:p>
      <w:pPr>
        <w:spacing w:before="80" w:after="40" w:line="276" w:lineRule="auto"/>
      </w:pPr>
      <w:r>
        <w:rPr>
          <w:rFonts w:ascii="Arial" w:hAnsi="Arial"/>
          <w:b/>
          <w:color w:val="222222"/>
          <w:sz w:val="19"/>
        </w:rPr>
        <w:t xml:space="preserve">_____ 48. </w:t>
      </w:r>
      <w:r>
        <w:rPr>
          <w:rFonts w:ascii="Arial" w:hAnsi="Arial"/>
          <w:sz w:val="19"/>
        </w:rPr>
        <w:t>A 10-year-old child who completes his school homework promptly solely because his mother promised he can watch television cartoons afterwards is motivated by ____.</w:t>
      </w:r>
    </w:p>
    <w:p>
      <w:pPr>
        <w:spacing w:before="20" w:after="80"/>
        <w:ind w:left="576"/>
      </w:pPr>
      <w:r>
        <w:rPr>
          <w:rFonts w:ascii="Arial" w:hAnsi="Arial"/>
          <w:color w:val="222222"/>
          <w:sz w:val="18"/>
        </w:rPr>
        <w:t xml:space="preserve">a.) self-interest     </w:t>
      </w:r>
      <w:r>
        <w:rPr>
          <w:rFonts w:ascii="Arial" w:hAnsi="Arial"/>
          <w:color w:val="222222"/>
          <w:sz w:val="18"/>
        </w:rPr>
        <w:t xml:space="preserve">b.) categorical imperative     </w:t>
      </w:r>
      <w:r>
        <w:rPr>
          <w:rFonts w:ascii="Arial" w:hAnsi="Arial"/>
          <w:color w:val="222222"/>
          <w:sz w:val="18"/>
        </w:rPr>
        <w:t xml:space="preserve">c.) deontological duty     </w:t>
      </w:r>
      <w:r>
        <w:rPr>
          <w:rFonts w:ascii="Arial" w:hAnsi="Arial"/>
          <w:color w:val="222222"/>
          <w:sz w:val="18"/>
        </w:rPr>
        <w:t xml:space="preserve">d.) pure reason     </w:t>
      </w:r>
    </w:p>
    <w:p>
      <w:pPr>
        <w:spacing w:before="80" w:after="40" w:line="276" w:lineRule="auto"/>
      </w:pPr>
      <w:r>
        <w:rPr>
          <w:rFonts w:ascii="Arial" w:hAnsi="Arial"/>
          <w:b/>
          <w:color w:val="222222"/>
          <w:sz w:val="19"/>
        </w:rPr>
        <w:t xml:space="preserve">_____ 49. </w:t>
      </w:r>
      <w:r>
        <w:rPr>
          <w:rFonts w:ascii="Arial" w:hAnsi="Arial"/>
          <w:sz w:val="19"/>
        </w:rPr>
        <w:t>A child told to cook beef sinigang using their mother's cookbook recipe searches YouTube instead when the cookbook is missing. If the mother loves the dish anyway and the child honestly confesses, the positive reception reflects ____, while the honesty reflects moral character.</w:t>
      </w:r>
    </w:p>
    <w:p>
      <w:pPr>
        <w:spacing w:before="20" w:after="80"/>
        <w:ind w:left="576"/>
      </w:pPr>
      <w:r>
        <w:rPr>
          <w:rFonts w:ascii="Arial" w:hAnsi="Arial"/>
          <w:color w:val="222222"/>
          <w:sz w:val="18"/>
        </w:rPr>
        <w:t xml:space="preserve">a.) nihilism     </w:t>
      </w:r>
      <w:r>
        <w:rPr>
          <w:rFonts w:ascii="Arial" w:hAnsi="Arial"/>
          <w:color w:val="222222"/>
          <w:sz w:val="18"/>
        </w:rPr>
        <w:t xml:space="preserve">b.) cultural relativism     </w:t>
      </w:r>
      <w:r>
        <w:rPr>
          <w:rFonts w:ascii="Arial" w:hAnsi="Arial"/>
          <w:color w:val="222222"/>
          <w:sz w:val="18"/>
        </w:rPr>
        <w:t xml:space="preserve">c.) divine command     </w:t>
      </w:r>
      <w:r>
        <w:rPr>
          <w:rFonts w:ascii="Arial" w:hAnsi="Arial"/>
          <w:color w:val="222222"/>
          <w:sz w:val="18"/>
        </w:rPr>
        <w:t xml:space="preserve">d.) consequentialism     </w:t>
      </w:r>
    </w:p>
    <w:p>
      <w:pPr>
        <w:spacing w:before="80" w:after="40" w:line="276" w:lineRule="auto"/>
      </w:pPr>
      <w:r>
        <w:rPr>
          <w:rFonts w:ascii="Arial" w:hAnsi="Arial"/>
          <w:b/>
          <w:color w:val="222222"/>
          <w:sz w:val="19"/>
        </w:rPr>
        <w:t xml:space="preserve">_____ 50. </w:t>
      </w:r>
      <w:r>
        <w:rPr>
          <w:rFonts w:ascii="Arial" w:hAnsi="Arial"/>
          <w:sz w:val="19"/>
        </w:rPr>
        <w:t>A student who refrains from expressing a well-reasoned, divergent opinion on the K-to-12 educational program out of fear that the professor will give them a low grade is allowing self-preservation to compromise their ____.</w:t>
      </w:r>
    </w:p>
    <w:p>
      <w:pPr>
        <w:spacing w:before="20" w:after="80"/>
        <w:ind w:left="576"/>
      </w:pPr>
      <w:r>
        <w:rPr>
          <w:rFonts w:ascii="Arial" w:hAnsi="Arial"/>
          <w:color w:val="222222"/>
          <w:sz w:val="18"/>
        </w:rPr>
        <w:t xml:space="preserve">a.) curriculum     </w:t>
      </w:r>
      <w:r>
        <w:rPr>
          <w:rFonts w:ascii="Arial" w:hAnsi="Arial"/>
          <w:color w:val="222222"/>
          <w:sz w:val="18"/>
        </w:rPr>
        <w:t xml:space="preserve">b.) relativism     </w:t>
      </w:r>
      <w:r>
        <w:rPr>
          <w:rFonts w:ascii="Arial" w:hAnsi="Arial"/>
          <w:color w:val="222222"/>
          <w:sz w:val="18"/>
        </w:rPr>
        <w:t xml:space="preserve">c.) syllabus     </w:t>
      </w:r>
      <w:r>
        <w:rPr>
          <w:rFonts w:ascii="Arial" w:hAnsi="Arial"/>
          <w:color w:val="222222"/>
          <w:sz w:val="18"/>
        </w:rPr>
        <w:t xml:space="preserve">d.) integrity     </w:t>
      </w:r>
    </w:p>
    <w:p>
      <w:pPr>
        <w:spacing w:before="80" w:after="40" w:line="276" w:lineRule="auto"/>
      </w:pPr>
      <w:r>
        <w:rPr>
          <w:rFonts w:ascii="Arial" w:hAnsi="Arial"/>
          <w:b/>
          <w:color w:val="222222"/>
          <w:sz w:val="19"/>
        </w:rPr>
        <w:t xml:space="preserve">_____ 51. </w:t>
      </w:r>
      <w:r>
        <w:rPr>
          <w:rFonts w:ascii="Arial" w:hAnsi="Arial"/>
          <w:sz w:val="19"/>
        </w:rPr>
        <w:t>Professor Ma'am Grace is known for kindness, but student Buchukoy never attends class and fails all requirements. If Ma'am Grace assigns Buchukoy a failing grade, her decision is justified under Kantianism because she has a duty to uphold ____ standards.</w:t>
      </w:r>
    </w:p>
    <w:p>
      <w:pPr>
        <w:spacing w:before="20" w:after="80"/>
        <w:ind w:left="576"/>
      </w:pPr>
      <w:r>
        <w:rPr>
          <w:rFonts w:ascii="Arial" w:hAnsi="Arial"/>
          <w:color w:val="222222"/>
          <w:sz w:val="18"/>
        </w:rPr>
        <w:t xml:space="preserve">a.) relativist     </w:t>
      </w:r>
      <w:r>
        <w:rPr>
          <w:rFonts w:ascii="Arial" w:hAnsi="Arial"/>
          <w:color w:val="222222"/>
          <w:sz w:val="18"/>
        </w:rPr>
        <w:t xml:space="preserve">b.) subjective     </w:t>
      </w:r>
      <w:r>
        <w:rPr>
          <w:rFonts w:ascii="Arial" w:hAnsi="Arial"/>
          <w:color w:val="222222"/>
          <w:sz w:val="18"/>
        </w:rPr>
        <w:t xml:space="preserve">c.) personal     </w:t>
      </w:r>
      <w:r>
        <w:rPr>
          <w:rFonts w:ascii="Arial" w:hAnsi="Arial"/>
          <w:color w:val="222222"/>
          <w:sz w:val="18"/>
        </w:rPr>
        <w:t xml:space="preserve">d.) academic     </w:t>
      </w:r>
    </w:p>
    <w:p>
      <w:r>
        <w:br w:type="page"/>
      </w:r>
    </w:p>
    <w:p>
      <w:pPr>
        <w:spacing w:before="200" w:after="80"/>
      </w:pPr>
      <w:r>
        <w:rPr>
          <w:rFonts w:ascii="Arial" w:hAnsi="Arial"/>
          <w:b/>
          <w:color w:val="3B3A5A"/>
          <w:sz w:val="24"/>
        </w:rPr>
        <w:t>PART II: EXHAUSTIVE ANSWER KEY &amp; TECHNICAL EXPLANATIONS</w:t>
      </w:r>
    </w:p>
    <w:p>
      <w:pPr>
        <w:spacing w:after="160"/>
      </w:pPr>
      <w:r>
        <w:rPr>
          <w:rFonts w:ascii="Arial" w:hAnsi="Arial"/>
          <w:color w:val="646464"/>
          <w:sz w:val="19"/>
        </w:rPr>
        <w:t>Complete answers with detailed academic explanations — SEPC311-M1</w:t>
      </w:r>
    </w:p>
    <w:tbl>
      <w:tblPr>
        <w:tblW w:type="auto" w:w="0"/>
        <w:jc w:val="center"/>
        <w:tblLayout w:type="fixed"/>
        <w:tblLook w:firstColumn="1" w:firstRow="1" w:lastColumn="0" w:lastRow="0" w:noHBand="0" w:noVBand="1" w:val="04A0"/>
        <w:tblBorders>
          <w:top w:val="single" w:sz="6" w:space="0" w:color="D1CFDC"/>
          <w:bottom w:val="single" w:sz="6" w:space="0" w:color="D1CFDC"/>
          <w:insideH w:val="single" w:sz="4" w:space="0" w:color="D1CFDC"/>
          <w:left w:val="none"/>
          <w:right w:val="none"/>
          <w:insideV w:val="none"/>
        </w:tblBorders>
      </w:tblPr>
      <w:tblGrid>
        <w:gridCol w:w="1584"/>
        <w:gridCol w:w="8496"/>
      </w:tblGrid>
      <w:tr>
        <w:tc>
          <w:tcPr>
            <w:tcW w:type="dxa" w:w="5040"/>
            <w:shd w:fill="3B3A5A"/>
            <w:tcMar>
              <w:top w:w="100" w:type="dxa"/>
              <w:bottom w:w="100" w:type="dxa"/>
              <w:left w:w="100" w:type="dxa"/>
              <w:right w:w="100" w:type="dxa"/>
            </w:tcMar>
          </w:tcPr>
          <w:p>
            <w:pPr>
              <w:spacing w:after="0"/>
            </w:pPr>
            <w:r>
              <w:rPr>
                <w:rFonts w:ascii="Arial" w:hAnsi="Arial"/>
                <w:b/>
                <w:color w:val="FFFFFF"/>
                <w:sz w:val="18"/>
              </w:rPr>
              <w:t>Item / Key</w:t>
            </w:r>
          </w:p>
        </w:tc>
        <w:tc>
          <w:tcPr>
            <w:tcW w:type="dxa" w:w="5040"/>
            <w:shd w:fill="3B3A5A"/>
            <w:tcMar>
              <w:top w:w="100" w:type="dxa"/>
              <w:bottom w:w="100" w:type="dxa"/>
              <w:left w:w="120" w:type="dxa"/>
              <w:right w:w="120" w:type="dxa"/>
            </w:tcMar>
          </w:tcPr>
          <w:p>
            <w:pPr>
              <w:spacing w:after="0"/>
            </w:pPr>
            <w:r>
              <w:rPr>
                <w:rFonts w:ascii="Arial" w:hAnsi="Arial"/>
                <w:b/>
                <w:color w:val="FFFFFF"/>
                <w:sz w:val="18"/>
              </w:rPr>
              <w:t>Topic, Correct Answer &amp; Pedagogical Explanation</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Q1: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Etymology of Ethics</w:t>
              <w:br/>
            </w:r>
            <w:r>
              <w:rPr>
                <w:rFonts w:ascii="Arial" w:hAnsi="Arial"/>
                <w:b/>
                <w:color w:val="222222"/>
                <w:sz w:val="18"/>
              </w:rPr>
              <w:t>Answer: character</w:t>
              <w:br/>
            </w:r>
            <w:r>
              <w:rPr>
                <w:rFonts w:ascii="Arial" w:hAnsi="Arial"/>
                <w:sz w:val="17"/>
              </w:rPr>
              <w:t>Ethics comes from the Greek word 'ethos', which means character, representing the foundational disposition and moral principles of an individual or community.</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Q2: </w:t>
            </w:r>
            <w:r>
              <w:rPr>
                <w:rFonts w:ascii="Arial" w:hAnsi="Arial"/>
                <w:b/>
                <w:color w:val="5F5D8A"/>
                <w:sz w:val="19"/>
              </w:rPr>
              <w:t>[B]</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Moral Philosophy</w:t>
              <w:br/>
            </w:r>
            <w:r>
              <w:rPr>
                <w:rFonts w:ascii="Arial" w:hAnsi="Arial"/>
                <w:b/>
                <w:color w:val="222222"/>
                <w:sz w:val="18"/>
              </w:rPr>
              <w:t>Answer: Ethics</w:t>
              <w:br/>
            </w:r>
            <w:r>
              <w:rPr>
                <w:rFonts w:ascii="Arial" w:hAnsi="Arial"/>
                <w:sz w:val="17"/>
              </w:rPr>
              <w:t>Ethics, also known as Moral Philosophy, is the philosophical study that systematizes, defends, and recommends concepts of right and wrong conduct.</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Q3: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Definition of Ethics</w:t>
              <w:br/>
            </w:r>
            <w:r>
              <w:rPr>
                <w:rFonts w:ascii="Arial" w:hAnsi="Arial"/>
                <w:b/>
                <w:color w:val="222222"/>
                <w:sz w:val="18"/>
              </w:rPr>
              <w:t>Answer: right</w:t>
              <w:br/>
            </w:r>
            <w:r>
              <w:rPr>
                <w:rFonts w:ascii="Arial" w:hAnsi="Arial"/>
                <w:sz w:val="17"/>
              </w:rPr>
              <w:t>Ethics broadly describes how we evaluate human actions, understanding existence through the dualities of good versus bad and right versus wrong.</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Q4: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Branches of Philosophy</w:t>
              <w:br/>
            </w:r>
            <w:r>
              <w:rPr>
                <w:rFonts w:ascii="Arial" w:hAnsi="Arial"/>
                <w:b/>
                <w:color w:val="222222"/>
                <w:sz w:val="18"/>
              </w:rPr>
              <w:t>Answer: systematizing</w:t>
              <w:br/>
            </w:r>
            <w:r>
              <w:rPr>
                <w:rFonts w:ascii="Arial" w:hAnsi="Arial"/>
                <w:sz w:val="17"/>
              </w:rPr>
              <w:t>Ethics involves systematizing, defending, and recommending concepts of right and wrong conduct to guide human decision-making.</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Q5: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Relativism Overview</w:t>
              <w:br/>
            </w:r>
            <w:r>
              <w:rPr>
                <w:rFonts w:ascii="Arial" w:hAnsi="Arial"/>
                <w:b/>
                <w:color w:val="222222"/>
                <w:sz w:val="18"/>
              </w:rPr>
              <w:t>Answer: Relativism</w:t>
              <w:br/>
            </w:r>
            <w:r>
              <w:rPr>
                <w:rFonts w:ascii="Arial" w:hAnsi="Arial"/>
                <w:sz w:val="17"/>
              </w:rPr>
              <w:t>Relativism is the ethical theory holding that there is no universal moral truth; different individuals or societies can hold opposite moral views and both be considered right.</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Q6: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Two Kinds of Relativism</w:t>
              <w:br/>
            </w:r>
            <w:r>
              <w:rPr>
                <w:rFonts w:ascii="Arial" w:hAnsi="Arial"/>
                <w:b/>
                <w:color w:val="222222"/>
                <w:sz w:val="18"/>
              </w:rPr>
              <w:t>Answer: Subjective Relativism and Cultural Relativism</w:t>
              <w:br/>
            </w:r>
            <w:r>
              <w:rPr>
                <w:rFonts w:ascii="Arial" w:hAnsi="Arial"/>
                <w:sz w:val="17"/>
              </w:rPr>
              <w:t>Relativism is categorized into Subjective Relativism (individual-centered) and Cultural Relativism (society-centered).</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Q7: </w:t>
            </w:r>
            <w:r>
              <w:rPr>
                <w:rFonts w:ascii="Arial" w:hAnsi="Arial"/>
                <w:b/>
                <w:color w:val="5F5D8A"/>
                <w:sz w:val="19"/>
              </w:rPr>
              <w:t>[D]</w:t>
            </w:r>
          </w:p>
        </w:tc>
        <w:tc>
          <w:tcPr>
            <w:tcW w:type="dxa" w:w="8496"/>
            <w:tcMar>
              <w:top w:w="80" w:type="dxa"/>
              <w:bottom w:w="80" w:type="dxa"/>
              <w:left w:w="120" w:type="dxa"/>
              <w:right w:w="120" w:type="dxa"/>
            </w:tcMar>
          </w:tcPr>
          <w:p>
            <w:pPr>
              <w:spacing w:after="20"/>
            </w:pPr>
            <w:r>
              <w:rPr>
                <w:rFonts w:ascii="Arial" w:hAnsi="Arial"/>
                <w:b/>
                <w:color w:val="5F5D8A"/>
                <w:sz w:val="17"/>
              </w:rPr>
              <w:t>Topic: Subjective Relativism</w:t>
              <w:br/>
            </w:r>
            <w:r>
              <w:rPr>
                <w:rFonts w:ascii="Arial" w:hAnsi="Arial"/>
                <w:b/>
                <w:color w:val="222222"/>
                <w:sz w:val="18"/>
              </w:rPr>
              <w:t>Answer: Subjective Relativism</w:t>
              <w:br/>
            </w:r>
            <w:r>
              <w:rPr>
                <w:rFonts w:ascii="Arial" w:hAnsi="Arial"/>
                <w:sz w:val="17"/>
              </w:rPr>
              <w:t>Subjective Relativism holds that each individual person is the supreme arbiter of morality for themselves, rejecting any objective moral standards.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Q8: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Subjective Relativism Maxim</w:t>
              <w:br/>
            </w:r>
            <w:r>
              <w:rPr>
                <w:rFonts w:ascii="Arial" w:hAnsi="Arial"/>
                <w:b/>
                <w:color w:val="222222"/>
                <w:sz w:val="18"/>
              </w:rPr>
              <w:t>Answer: Subjective Relativism</w:t>
              <w:br/>
            </w:r>
            <w:r>
              <w:rPr>
                <w:rFonts w:ascii="Arial" w:hAnsi="Arial"/>
                <w:sz w:val="17"/>
              </w:rPr>
              <w:t>The slogan 'What's right for you may not be right for me' is the definitive philosophical motto of Subjective Relativism.</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Q9: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Subjective Relativism Examples</w:t>
              <w:br/>
            </w:r>
            <w:r>
              <w:rPr>
                <w:rFonts w:ascii="Arial" w:hAnsi="Arial"/>
                <w:b/>
                <w:color w:val="222222"/>
                <w:sz w:val="18"/>
              </w:rPr>
              <w:t>Answer: beliefs</w:t>
              <w:br/>
            </w:r>
            <w:r>
              <w:rPr>
                <w:rFonts w:ascii="Arial" w:hAnsi="Arial"/>
                <w:sz w:val="17"/>
              </w:rPr>
              <w:t>Debates over controversial measures like the RH Bill in the Philippines illustrate subjective relativism, where deeply personal convictions guide individual moral evaluations.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Q10: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Critique of Subjective Relativism</w:t>
              <w:br/>
            </w:r>
            <w:r>
              <w:rPr>
                <w:rFonts w:ascii="Arial" w:hAnsi="Arial"/>
                <w:b/>
                <w:color w:val="222222"/>
                <w:sz w:val="18"/>
              </w:rPr>
              <w:t>Answer: It is not sharply drawn</w:t>
              <w:br/>
            </w:r>
            <w:r>
              <w:rPr>
                <w:rFonts w:ascii="Arial" w:hAnsi="Arial"/>
                <w:sz w:val="17"/>
              </w:rPr>
              <w:t>A primary argument against Subjective Relativism is that the line between moral conviction and personal selfish desire is not sharply drawn, reducing morality to mere caprice.</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Q11: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Rationalization in Relativism</w:t>
              <w:br/>
            </w:r>
            <w:r>
              <w:rPr>
                <w:rFonts w:ascii="Arial" w:hAnsi="Arial"/>
                <w:b/>
                <w:color w:val="222222"/>
                <w:sz w:val="18"/>
              </w:rPr>
              <w:t>Answer: Rationalizing bad behavior</w:t>
              <w:br/>
            </w:r>
            <w:r>
              <w:rPr>
                <w:rFonts w:ascii="Arial" w:hAnsi="Arial"/>
                <w:sz w:val="17"/>
              </w:rPr>
              <w:t>Humans are adept at rationalizing bad behavior; if morality is entirely subjective, any selfish or destructive act can be conveniently rationalized as 'right for me'.</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Q12: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Philippine Applied Ethics - Vote Selling</w:t>
              <w:br/>
            </w:r>
            <w:r>
              <w:rPr>
                <w:rFonts w:ascii="Arial" w:hAnsi="Arial"/>
                <w:b/>
                <w:color w:val="222222"/>
                <w:sz w:val="18"/>
              </w:rPr>
              <w:t>Answer: subjective</w:t>
              <w:br/>
            </w:r>
            <w:r>
              <w:rPr>
                <w:rFonts w:ascii="Arial" w:hAnsi="Arial"/>
                <w:sz w:val="17"/>
              </w:rPr>
              <w:t>Vote-selling rationalized under the guise that 'survival makes it right for me' is an applied manifestation of Subjective Relativism.</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Q13: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Cultural Relativism Definition</w:t>
              <w:br/>
            </w:r>
            <w:r>
              <w:rPr>
                <w:rFonts w:ascii="Arial" w:hAnsi="Arial"/>
                <w:b/>
                <w:color w:val="222222"/>
                <w:sz w:val="18"/>
              </w:rPr>
              <w:t>Answer: Cultural Relativism</w:t>
              <w:br/>
            </w:r>
            <w:r>
              <w:rPr>
                <w:rFonts w:ascii="Arial" w:hAnsi="Arial"/>
                <w:sz w:val="17"/>
              </w:rPr>
              <w:t>Cultural Relativism asserts that ethical norms are shaped and validated by the collective cultural traditions and guidelines of a specific society.</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Q14: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Basis of Cultural Relativism</w:t>
              <w:br/>
            </w:r>
            <w:r>
              <w:rPr>
                <w:rFonts w:ascii="Arial" w:hAnsi="Arial"/>
                <w:b/>
                <w:color w:val="222222"/>
                <w:sz w:val="18"/>
              </w:rPr>
              <w:t>Answer: culture</w:t>
              <w:br/>
            </w:r>
            <w:r>
              <w:rPr>
                <w:rFonts w:ascii="Arial" w:hAnsi="Arial"/>
                <w:sz w:val="17"/>
              </w:rPr>
              <w:t>Cultural Relativism roots moral authority in the evolving culture, shared customs, and communal practices of the surrounding environment.</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Q15: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Philippine Political Culture</w:t>
              <w:br/>
            </w:r>
            <w:r>
              <w:rPr>
                <w:rFonts w:ascii="Arial" w:hAnsi="Arial"/>
                <w:b/>
                <w:color w:val="222222"/>
                <w:sz w:val="18"/>
              </w:rPr>
              <w:t>Answer: Cultural Relativism</w:t>
              <w:br/>
            </w:r>
            <w:r>
              <w:rPr>
                <w:rFonts w:ascii="Arial" w:hAnsi="Arial"/>
                <w:sz w:val="17"/>
              </w:rPr>
              <w:t>Political patronage and the appointment of losing party-mates after the constitutional one-year ban illustrate cultural relativism embedded in Philippine political culture.</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Q16: </w:t>
            </w:r>
            <w:r>
              <w:rPr>
                <w:rFonts w:ascii="Arial" w:hAnsi="Arial"/>
                <w:b/>
                <w:color w:val="5F5D8A"/>
                <w:sz w:val="19"/>
              </w:rPr>
              <w:t>[B]</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Cultural Traditions - White Lies</w:t>
              <w:br/>
            </w:r>
            <w:r>
              <w:rPr>
                <w:rFonts w:ascii="Arial" w:hAnsi="Arial"/>
                <w:b/>
                <w:color w:val="222222"/>
                <w:sz w:val="18"/>
              </w:rPr>
              <w:t>Answer: cultural</w:t>
              <w:br/>
            </w:r>
            <w:r>
              <w:rPr>
                <w:rFonts w:ascii="Arial" w:hAnsi="Arial"/>
                <w:sz w:val="17"/>
              </w:rPr>
              <w:t>Telling white lies for the emotional well-being of family and friends is accepted in specific cultural milieus to maintain relational harmony, exemplifying Cultural Relativism.</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Q17: </w:t>
            </w:r>
            <w:r>
              <w:rPr>
                <w:rFonts w:ascii="Arial" w:hAnsi="Arial"/>
                <w:b/>
                <w:color w:val="5F5D8A"/>
                <w:sz w:val="19"/>
              </w:rPr>
              <w:t>[D]</w:t>
            </w:r>
          </w:p>
        </w:tc>
        <w:tc>
          <w:tcPr>
            <w:tcW w:type="dxa" w:w="8496"/>
            <w:tcMar>
              <w:top w:w="80" w:type="dxa"/>
              <w:bottom w:w="80" w:type="dxa"/>
              <w:left w:w="120" w:type="dxa"/>
              <w:right w:w="120" w:type="dxa"/>
            </w:tcMar>
          </w:tcPr>
          <w:p>
            <w:pPr>
              <w:spacing w:after="20"/>
            </w:pPr>
            <w:r>
              <w:rPr>
                <w:rFonts w:ascii="Arial" w:hAnsi="Arial"/>
                <w:b/>
                <w:color w:val="5F5D8A"/>
                <w:sz w:val="17"/>
              </w:rPr>
              <w:t>Topic: Academic Culture - F2 Phenomenon</w:t>
              <w:br/>
            </w:r>
            <w:r>
              <w:rPr>
                <w:rFonts w:ascii="Arial" w:hAnsi="Arial"/>
                <w:b/>
                <w:color w:val="222222"/>
                <w:sz w:val="18"/>
              </w:rPr>
              <w:t>Answer: Cultural Relativism</w:t>
              <w:br/>
            </w:r>
            <w:r>
              <w:rPr>
                <w:rFonts w:ascii="Arial" w:hAnsi="Arial"/>
                <w:sz w:val="17"/>
              </w:rPr>
              <w:t>Peer-endorsed academic shortcuts shared among students reflect a subculture's localized norms, viewed through Cultural Relativism.</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Q18: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Divine Command Theory</w:t>
              <w:br/>
            </w:r>
            <w:r>
              <w:rPr>
                <w:rFonts w:ascii="Arial" w:hAnsi="Arial"/>
                <w:b/>
                <w:color w:val="222222"/>
                <w:sz w:val="18"/>
              </w:rPr>
              <w:t>Answer: Divine Command Theory</w:t>
              <w:br/>
            </w:r>
            <w:r>
              <w:rPr>
                <w:rFonts w:ascii="Arial" w:hAnsi="Arial"/>
                <w:sz w:val="17"/>
              </w:rPr>
              <w:t>Divine Command Theory grounds morality in divine will, stating that what is morally right is commanded by God, and what is wrong is forbidden by God.</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Q19: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Divine Authority</w:t>
              <w:br/>
            </w:r>
            <w:r>
              <w:rPr>
                <w:rFonts w:ascii="Arial" w:hAnsi="Arial"/>
                <w:b/>
                <w:color w:val="222222"/>
                <w:sz w:val="18"/>
              </w:rPr>
              <w:t>Answer: God</w:t>
              <w:br/>
            </w:r>
            <w:r>
              <w:rPr>
                <w:rFonts w:ascii="Arial" w:hAnsi="Arial"/>
                <w:sz w:val="17"/>
              </w:rPr>
              <w:t>Divine Command Theory derives all moral authority directly from the commandments and revealed will of God.</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Q20: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Divine Command Case Study</w:t>
              <w:br/>
            </w:r>
            <w:r>
              <w:rPr>
                <w:rFonts w:ascii="Arial" w:hAnsi="Arial"/>
                <w:b/>
                <w:color w:val="222222"/>
                <w:sz w:val="18"/>
              </w:rPr>
              <w:t>Answer: Divine Command Theory</w:t>
              <w:br/>
            </w:r>
            <w:r>
              <w:rPr>
                <w:rFonts w:ascii="Arial" w:hAnsi="Arial"/>
                <w:sz w:val="17"/>
              </w:rPr>
              <w:t>Louie's deliberate obedience to religious scripture and gospel teachings exemplifies the application of Divine Command Theory.</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Q21: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Ethical Egoism Definition</w:t>
              <w:br/>
            </w:r>
            <w:r>
              <w:rPr>
                <w:rFonts w:ascii="Arial" w:hAnsi="Arial"/>
                <w:b/>
                <w:color w:val="222222"/>
                <w:sz w:val="18"/>
              </w:rPr>
              <w:t>Answer: Ethical Egoism</w:t>
              <w:br/>
            </w:r>
            <w:r>
              <w:rPr>
                <w:rFonts w:ascii="Arial" w:hAnsi="Arial"/>
                <w:sz w:val="17"/>
              </w:rPr>
              <w:t>Ethical Egoism is the normative ethical position that moral agents ought to act exclusively in their own self-interest.</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Q22: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Egoistic Maximization</w:t>
              <w:br/>
            </w:r>
            <w:r>
              <w:rPr>
                <w:rFonts w:ascii="Arial" w:hAnsi="Arial"/>
                <w:b/>
                <w:color w:val="222222"/>
                <w:sz w:val="18"/>
              </w:rPr>
              <w:t>Answer: long-term</w:t>
              <w:br/>
            </w:r>
            <w:r>
              <w:rPr>
                <w:rFonts w:ascii="Arial" w:hAnsi="Arial"/>
                <w:sz w:val="17"/>
              </w:rPr>
              <w:t>Ethical Egoism defines righteousness as that which yields the greatest long-term advantage and benefit to the individual agent.</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Q23: </w:t>
            </w:r>
            <w:r>
              <w:rPr>
                <w:rFonts w:ascii="Arial" w:hAnsi="Arial"/>
                <w:b/>
                <w:color w:val="5F5D8A"/>
                <w:sz w:val="19"/>
              </w:rPr>
              <w:t>[A]</w:t>
            </w:r>
          </w:p>
        </w:tc>
        <w:tc>
          <w:tcPr>
            <w:tcW w:type="dxa" w:w="8496"/>
            <w:tcMar>
              <w:top w:w="80" w:type="dxa"/>
              <w:bottom w:w="80" w:type="dxa"/>
              <w:left w:w="120" w:type="dxa"/>
              <w:right w:w="120" w:type="dxa"/>
            </w:tcMar>
          </w:tcPr>
          <w:p>
            <w:pPr>
              <w:spacing w:after="20"/>
            </w:pPr>
            <w:r>
              <w:rPr>
                <w:rFonts w:ascii="Arial" w:hAnsi="Arial"/>
                <w:b/>
                <w:color w:val="5F5D8A"/>
                <w:sz w:val="17"/>
              </w:rPr>
              <w:t>Topic: Ethical Egoism in Politics</w:t>
              <w:br/>
            </w:r>
            <w:r>
              <w:rPr>
                <w:rFonts w:ascii="Arial" w:hAnsi="Arial"/>
                <w:b/>
                <w:color w:val="222222"/>
                <w:sz w:val="18"/>
              </w:rPr>
              <w:t>Answer: ethical</w:t>
              <w:br/>
            </w:r>
            <w:r>
              <w:rPr>
                <w:rFonts w:ascii="Arial" w:hAnsi="Arial"/>
                <w:sz w:val="17"/>
              </w:rPr>
              <w:t>Backing a candidate strictly for personal reward and self-advancement is a classic illustration of Ethical Egoism.</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Q24: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Social Media Egoism</w:t>
              <w:br/>
            </w:r>
            <w:r>
              <w:rPr>
                <w:rFonts w:ascii="Arial" w:hAnsi="Arial"/>
                <w:b/>
                <w:color w:val="222222"/>
                <w:sz w:val="18"/>
              </w:rPr>
              <w:t>Answer: Ethical Egoism</w:t>
              <w:br/>
            </w:r>
            <w:r>
              <w:rPr>
                <w:rFonts w:ascii="Arial" w:hAnsi="Arial"/>
                <w:sz w:val="17"/>
              </w:rPr>
              <w:t>Fawning or flattering someone online solely to advance one's personal interests exemplifies the calculating nature of Ethical Egoism.</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Q25: </w:t>
            </w:r>
            <w:r>
              <w:rPr>
                <w:rFonts w:ascii="Arial" w:hAnsi="Arial"/>
                <w:b/>
                <w:color w:val="5F5D8A"/>
                <w:sz w:val="19"/>
              </w:rPr>
              <w:t>[A]</w:t>
            </w:r>
          </w:p>
        </w:tc>
        <w:tc>
          <w:tcPr>
            <w:tcW w:type="dxa" w:w="8496"/>
            <w:tcMar>
              <w:top w:w="80" w:type="dxa"/>
              <w:bottom w:w="80" w:type="dxa"/>
              <w:left w:w="120" w:type="dxa"/>
              <w:right w:w="120" w:type="dxa"/>
            </w:tcMar>
          </w:tcPr>
          <w:p>
            <w:pPr>
              <w:spacing w:after="20"/>
            </w:pPr>
            <w:r>
              <w:rPr>
                <w:rFonts w:ascii="Arial" w:hAnsi="Arial"/>
                <w:b/>
                <w:color w:val="5F5D8A"/>
                <w:sz w:val="17"/>
              </w:rPr>
              <w:t>Topic: Altruism vs Egoism</w:t>
              <w:br/>
            </w:r>
            <w:r>
              <w:rPr>
                <w:rFonts w:ascii="Arial" w:hAnsi="Arial"/>
                <w:b/>
                <w:color w:val="222222"/>
                <w:sz w:val="18"/>
              </w:rPr>
              <w:t>Answer: Ethical Egoism</w:t>
              <w:br/>
            </w:r>
            <w:r>
              <w:rPr>
                <w:rFonts w:ascii="Arial" w:hAnsi="Arial"/>
                <w:sz w:val="17"/>
              </w:rPr>
              <w:t>Maternal self-sacrifice is pure altruism, serving as a powerful counter-example to the claim that human morality is solely governed by Ethical Egoism.</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Q26: </w:t>
            </w:r>
            <w:r>
              <w:rPr>
                <w:rFonts w:ascii="Arial" w:hAnsi="Arial"/>
                <w:b/>
                <w:color w:val="5F5D8A"/>
                <w:sz w:val="19"/>
              </w:rPr>
              <w:t>[B]</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Paternal Sacrifice vs Egoism</w:t>
              <w:br/>
            </w:r>
            <w:r>
              <w:rPr>
                <w:rFonts w:ascii="Arial" w:hAnsi="Arial"/>
                <w:b/>
                <w:color w:val="222222"/>
                <w:sz w:val="18"/>
              </w:rPr>
              <w:t>Answer: ethical</w:t>
              <w:br/>
            </w:r>
            <w:r>
              <w:rPr>
                <w:rFonts w:ascii="Arial" w:hAnsi="Arial"/>
                <w:sz w:val="17"/>
              </w:rPr>
              <w:t>Selfless labor for family welfare demonstrates altruistic love and duty, contradicting the self-absorbed focus of Ethical Egoism.</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Q27: </w:t>
            </w:r>
            <w:r>
              <w:rPr>
                <w:rFonts w:ascii="Arial" w:hAnsi="Arial"/>
                <w:b/>
                <w:color w:val="5F5D8A"/>
                <w:sz w:val="19"/>
              </w:rPr>
              <w:t>[D]</w:t>
            </w:r>
          </w:p>
        </w:tc>
        <w:tc>
          <w:tcPr>
            <w:tcW w:type="dxa" w:w="8496"/>
            <w:tcMar>
              <w:top w:w="80" w:type="dxa"/>
              <w:bottom w:w="80" w:type="dxa"/>
              <w:left w:w="120" w:type="dxa"/>
              <w:right w:w="120" w:type="dxa"/>
            </w:tcMar>
          </w:tcPr>
          <w:p>
            <w:pPr>
              <w:spacing w:after="20"/>
            </w:pPr>
            <w:r>
              <w:rPr>
                <w:rFonts w:ascii="Arial" w:hAnsi="Arial"/>
                <w:b/>
                <w:color w:val="5F5D8A"/>
                <w:sz w:val="17"/>
              </w:rPr>
              <w:t>Topic: Sibling Sacrifice</w:t>
              <w:br/>
            </w:r>
            <w:r>
              <w:rPr>
                <w:rFonts w:ascii="Arial" w:hAnsi="Arial"/>
                <w:b/>
                <w:color w:val="222222"/>
                <w:sz w:val="18"/>
              </w:rPr>
              <w:t>Answer: altruism</w:t>
              <w:br/>
            </w:r>
            <w:r>
              <w:rPr>
                <w:rFonts w:ascii="Arial" w:hAnsi="Arial"/>
                <w:sz w:val="17"/>
              </w:rPr>
              <w:t>Voluntarily sacrificing one's own educational prospects for the advancement of others is an act of altruism, directly refuting pure egoism.</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Q28: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Consequentialism Definition</w:t>
              <w:br/>
            </w:r>
            <w:r>
              <w:rPr>
                <w:rFonts w:ascii="Arial" w:hAnsi="Arial"/>
                <w:b/>
                <w:color w:val="222222"/>
                <w:sz w:val="18"/>
              </w:rPr>
              <w:t>Answer: Consequentialism</w:t>
              <w:br/>
            </w:r>
            <w:r>
              <w:rPr>
                <w:rFonts w:ascii="Arial" w:hAnsi="Arial"/>
                <w:sz w:val="17"/>
              </w:rPr>
              <w:t>Consequentialism holds that the consequences of an action are the ultimate basis for any moral judgment about the rightness or wrongness of that action.</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Q29: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Consequentialist Maxim</w:t>
              <w:br/>
            </w:r>
            <w:r>
              <w:rPr>
                <w:rFonts w:ascii="Arial" w:hAnsi="Arial"/>
                <w:b/>
                <w:color w:val="222222"/>
                <w:sz w:val="18"/>
              </w:rPr>
              <w:t>Answer: The end justifies the means</w:t>
              <w:br/>
            </w:r>
            <w:r>
              <w:rPr>
                <w:rFonts w:ascii="Arial" w:hAnsi="Arial"/>
                <w:sz w:val="17"/>
              </w:rPr>
              <w:t>'The end justifies the means' asserts that morally questionable actions are acceptable if they yield a superior or desirable final outcome.</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Q30: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Applied Consequentialism</w:t>
              <w:br/>
            </w:r>
            <w:r>
              <w:rPr>
                <w:rFonts w:ascii="Arial" w:hAnsi="Arial"/>
                <w:b/>
                <w:color w:val="222222"/>
                <w:sz w:val="18"/>
              </w:rPr>
              <w:t>Answer: consequentialist</w:t>
              <w:br/>
            </w:r>
            <w:r>
              <w:rPr>
                <w:rFonts w:ascii="Arial" w:hAnsi="Arial"/>
                <w:sz w:val="17"/>
              </w:rPr>
              <w:t>Prioritizing the final victory or political outcome over strict rule adherence is the hallmark of consequentialist reasoning.</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Q31: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EDSA II Consequentialism</w:t>
              <w:br/>
            </w:r>
            <w:r>
              <w:rPr>
                <w:rFonts w:ascii="Arial" w:hAnsi="Arial"/>
                <w:b/>
                <w:color w:val="222222"/>
                <w:sz w:val="18"/>
              </w:rPr>
              <w:t>Answer: Consequentialism</w:t>
              <w:br/>
            </w:r>
            <w:r>
              <w:rPr>
                <w:rFonts w:ascii="Arial" w:hAnsi="Arial"/>
                <w:sz w:val="17"/>
              </w:rPr>
              <w:t>Justifying a leader's extra-constitutional departure to prevent widespread bloodshed and restore stability is rooted in consequentialist ethics.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Q32: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Algebraic Shortcut Dilemma</w:t>
              <w:br/>
            </w:r>
            <w:r>
              <w:rPr>
                <w:rFonts w:ascii="Arial" w:hAnsi="Arial"/>
                <w:b/>
                <w:color w:val="222222"/>
                <w:sz w:val="18"/>
              </w:rPr>
              <w:t>Answer: consequentialist</w:t>
              <w:br/>
            </w:r>
            <w:r>
              <w:rPr>
                <w:rFonts w:ascii="Arial" w:hAnsi="Arial"/>
                <w:sz w:val="17"/>
              </w:rPr>
              <w:t>A student who prioritizes arriving at the correct final solution regardless of bypassing the mandated procedure embodies consequentialism.</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Q33: </w:t>
            </w:r>
            <w:r>
              <w:rPr>
                <w:rFonts w:ascii="Arial" w:hAnsi="Arial"/>
                <w:b/>
                <w:color w:val="5F5D8A"/>
                <w:sz w:val="19"/>
              </w:rPr>
              <w:t>[A]</w:t>
            </w:r>
          </w:p>
        </w:tc>
        <w:tc>
          <w:tcPr>
            <w:tcW w:type="dxa" w:w="8496"/>
            <w:tcMar>
              <w:top w:w="80" w:type="dxa"/>
              <w:bottom w:w="80" w:type="dxa"/>
              <w:left w:w="120" w:type="dxa"/>
              <w:right w:w="120" w:type="dxa"/>
            </w:tcMar>
          </w:tcPr>
          <w:p>
            <w:pPr>
              <w:spacing w:after="20"/>
            </w:pPr>
            <w:r>
              <w:rPr>
                <w:rFonts w:ascii="Arial" w:hAnsi="Arial"/>
                <w:b/>
                <w:color w:val="5F5D8A"/>
                <w:sz w:val="17"/>
              </w:rPr>
              <w:t>Topic: Immanuel Kant</w:t>
              <w:br/>
            </w:r>
            <w:r>
              <w:rPr>
                <w:rFonts w:ascii="Arial" w:hAnsi="Arial"/>
                <w:b/>
                <w:color w:val="222222"/>
                <w:sz w:val="18"/>
              </w:rPr>
              <w:t>Answer: Immanuel Kant</w:t>
              <w:br/>
            </w:r>
            <w:r>
              <w:rPr>
                <w:rFonts w:ascii="Arial" w:hAnsi="Arial"/>
                <w:sz w:val="17"/>
              </w:rPr>
              <w:t>Immanuel Kant was the German philosopher who pioneered deontology, establishing that morality is grounded in pure reason and duty.</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Q34: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Deontology Nature</w:t>
              <w:br/>
            </w:r>
            <w:r>
              <w:rPr>
                <w:rFonts w:ascii="Arial" w:hAnsi="Arial"/>
                <w:b/>
                <w:color w:val="222222"/>
                <w:sz w:val="18"/>
              </w:rPr>
              <w:t>Answer: obligation-based</w:t>
              <w:br/>
            </w:r>
            <w:r>
              <w:rPr>
                <w:rFonts w:ascii="Arial" w:hAnsi="Arial"/>
                <w:sz w:val="17"/>
              </w:rPr>
              <w:t>Kantianism is an obligation-based (deontological) theory where moral actions are determined by duty rather than consequences.</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Q35: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Basis of Morality in Reason</w:t>
              <w:br/>
            </w:r>
            <w:r>
              <w:rPr>
                <w:rFonts w:ascii="Arial" w:hAnsi="Arial"/>
                <w:b/>
                <w:color w:val="222222"/>
                <w:sz w:val="18"/>
              </w:rPr>
              <w:t>Answer: pure reason</w:t>
              <w:br/>
            </w:r>
            <w:r>
              <w:rPr>
                <w:rFonts w:ascii="Arial" w:hAnsi="Arial"/>
                <w:sz w:val="17"/>
              </w:rPr>
              <w:t>Kant argued that moral principles are universal truths derived from pure reason, accessible to all rational human beings.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Q36: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Concept of Duty</w:t>
              <w:br/>
            </w:r>
            <w:r>
              <w:rPr>
                <w:rFonts w:ascii="Arial" w:hAnsi="Arial"/>
                <w:b/>
                <w:color w:val="222222"/>
                <w:sz w:val="18"/>
              </w:rPr>
              <w:t>Answer: duty</w:t>
              <w:br/>
            </w:r>
            <w:r>
              <w:rPr>
                <w:rFonts w:ascii="Arial" w:hAnsi="Arial"/>
                <w:sz w:val="17"/>
              </w:rPr>
              <w:t>In Kantian ethics, moral worth exists only when an action is performed strictly for the sake of duty ('duty for duty's sake').</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Q37: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Legal Duty Case</w:t>
              <w:br/>
            </w:r>
            <w:r>
              <w:rPr>
                <w:rFonts w:ascii="Arial" w:hAnsi="Arial"/>
                <w:b/>
                <w:color w:val="222222"/>
                <w:sz w:val="18"/>
              </w:rPr>
              <w:t>Answer: Kantian</w:t>
              <w:br/>
            </w:r>
            <w:r>
              <w:rPr>
                <w:rFonts w:ascii="Arial" w:hAnsi="Arial"/>
                <w:sz w:val="17"/>
              </w:rPr>
              <w:t>A lawyer fulfilling their sworn professional duty to defend a client, irrespective of personal sentiment or public backlash, embodies Kantian deontology.</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Q38: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Sworn Duty</w:t>
              <w:br/>
            </w:r>
            <w:r>
              <w:rPr>
                <w:rFonts w:ascii="Arial" w:hAnsi="Arial"/>
                <w:b/>
                <w:color w:val="222222"/>
                <w:sz w:val="18"/>
              </w:rPr>
              <w:t>Answer: duty</w:t>
              <w:br/>
            </w:r>
            <w:r>
              <w:rPr>
                <w:rFonts w:ascii="Arial" w:hAnsi="Arial"/>
                <w:sz w:val="17"/>
              </w:rPr>
              <w:t>Law enforcers sworn to protect the public exhibit deontological duty, honoring their oath above personal safety or comfort.</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Q39: </w:t>
            </w:r>
            <w:r>
              <w:rPr>
                <w:rFonts w:ascii="Arial" w:hAnsi="Arial"/>
                <w:b/>
                <w:color w:val="5F5D8A"/>
                <w:sz w:val="19"/>
              </w:rPr>
              <w:t>[A]</w:t>
            </w:r>
          </w:p>
        </w:tc>
        <w:tc>
          <w:tcPr>
            <w:tcW w:type="dxa" w:w="8496"/>
            <w:tcMar>
              <w:top w:w="80" w:type="dxa"/>
              <w:bottom w:w="80" w:type="dxa"/>
              <w:left w:w="120" w:type="dxa"/>
              <w:right w:w="120" w:type="dxa"/>
            </w:tcMar>
          </w:tcPr>
          <w:p>
            <w:pPr>
              <w:spacing w:after="20"/>
            </w:pPr>
            <w:r>
              <w:rPr>
                <w:rFonts w:ascii="Arial" w:hAnsi="Arial"/>
                <w:b/>
                <w:color w:val="5F5D8A"/>
                <w:sz w:val="17"/>
              </w:rPr>
              <w:t>Topic: Parable of the Coffin</w:t>
              <w:br/>
            </w:r>
            <w:r>
              <w:rPr>
                <w:rFonts w:ascii="Arial" w:hAnsi="Arial"/>
                <w:b/>
                <w:color w:val="222222"/>
                <w:sz w:val="18"/>
              </w:rPr>
              <w:t>Answer: The lawyer</w:t>
              <w:br/>
            </w:r>
            <w:r>
              <w:rPr>
                <w:rFonts w:ascii="Arial" w:hAnsi="Arial"/>
                <w:sz w:val="17"/>
              </w:rPr>
              <w:t>The lawyer honored his sworn contractual obligation by placing a check for the full million dollars in the coffin, unlike the priest and doctor who diverted the funds.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Q40: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Consequentialist Divergence in Parable</w:t>
              <w:br/>
            </w:r>
            <w:r>
              <w:rPr>
                <w:rFonts w:ascii="Arial" w:hAnsi="Arial"/>
                <w:b/>
                <w:color w:val="222222"/>
                <w:sz w:val="18"/>
              </w:rPr>
              <w:t>Answer: They redirected funds to parish charity and medical operations</w:t>
              <w:br/>
            </w:r>
            <w:r>
              <w:rPr>
                <w:rFonts w:ascii="Arial" w:hAnsi="Arial"/>
                <w:sz w:val="17"/>
              </w:rPr>
              <w:t>The priest gave 75% to parish poor and the doctor gave 50% to save patients, acting as consequentialists while breaching their solemn duty.</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Q41: </w:t>
            </w:r>
            <w:r>
              <w:rPr>
                <w:rFonts w:ascii="Arial" w:hAnsi="Arial"/>
                <w:b/>
                <w:color w:val="5F5D8A"/>
                <w:sz w:val="19"/>
              </w:rPr>
              <w:t>[A]</w:t>
            </w:r>
          </w:p>
        </w:tc>
        <w:tc>
          <w:tcPr>
            <w:tcW w:type="dxa" w:w="8496"/>
            <w:tcMar>
              <w:top w:w="80" w:type="dxa"/>
              <w:bottom w:w="80" w:type="dxa"/>
              <w:left w:w="120" w:type="dxa"/>
              <w:right w:w="120" w:type="dxa"/>
            </w:tcMar>
          </w:tcPr>
          <w:p>
            <w:pPr>
              <w:spacing w:after="20"/>
            </w:pPr>
            <w:r>
              <w:rPr>
                <w:rFonts w:ascii="Arial" w:hAnsi="Arial"/>
                <w:b/>
                <w:color w:val="5F5D8A"/>
                <w:sz w:val="17"/>
              </w:rPr>
              <w:t>Topic: Three Branches of Government</w:t>
              <w:br/>
            </w:r>
            <w:r>
              <w:rPr>
                <w:rFonts w:ascii="Arial" w:hAnsi="Arial"/>
                <w:b/>
                <w:color w:val="222222"/>
                <w:sz w:val="18"/>
              </w:rPr>
              <w:t>Answer: Legislative Branch</w:t>
              <w:br/>
            </w:r>
            <w:r>
              <w:rPr>
                <w:rFonts w:ascii="Arial" w:hAnsi="Arial"/>
                <w:sz w:val="17"/>
              </w:rPr>
              <w:t>The Legislative branch (Congress of the Philippines) holds the exclusive constitutional duty to craft, amend, and repeal laws.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Q42: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Executive Duty</w:t>
              <w:br/>
            </w:r>
            <w:r>
              <w:rPr>
                <w:rFonts w:ascii="Arial" w:hAnsi="Arial"/>
                <w:b/>
                <w:color w:val="222222"/>
                <w:sz w:val="18"/>
              </w:rPr>
              <w:t>Answer: Executive Branch</w:t>
              <w:br/>
            </w:r>
            <w:r>
              <w:rPr>
                <w:rFonts w:ascii="Arial" w:hAnsi="Arial"/>
                <w:sz w:val="17"/>
              </w:rPr>
              <w:t>The Executive branch, led by the President and administrative departments, is tasked with executing and administering the law.</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Q43: </w:t>
            </w:r>
            <w:r>
              <w:rPr>
                <w:rFonts w:ascii="Arial" w:hAnsi="Arial"/>
                <w:b/>
                <w:color w:val="5F5D8A"/>
                <w:sz w:val="19"/>
              </w:rPr>
              <w:t>[D]</w:t>
            </w:r>
          </w:p>
        </w:tc>
        <w:tc>
          <w:tcPr>
            <w:tcW w:type="dxa" w:w="8496"/>
            <w:tcMar>
              <w:top w:w="80" w:type="dxa"/>
              <w:bottom w:w="80" w:type="dxa"/>
              <w:left w:w="120" w:type="dxa"/>
              <w:right w:w="120" w:type="dxa"/>
            </w:tcMar>
          </w:tcPr>
          <w:p>
            <w:pPr>
              <w:spacing w:after="20"/>
            </w:pPr>
            <w:r>
              <w:rPr>
                <w:rFonts w:ascii="Arial" w:hAnsi="Arial"/>
                <w:b/>
                <w:color w:val="5F5D8A"/>
                <w:sz w:val="17"/>
              </w:rPr>
              <w:t>Topic: Judicial Power</w:t>
              <w:br/>
            </w:r>
            <w:r>
              <w:rPr>
                <w:rFonts w:ascii="Arial" w:hAnsi="Arial"/>
                <w:b/>
                <w:color w:val="222222"/>
                <w:sz w:val="18"/>
              </w:rPr>
              <w:t>Answer: Judicial Branch</w:t>
              <w:br/>
            </w:r>
            <w:r>
              <w:rPr>
                <w:rFonts w:ascii="Arial" w:hAnsi="Arial"/>
                <w:sz w:val="17"/>
              </w:rPr>
              <w:t>The Judicial branch (Supreme Court and lower courts) possesses the exclusive constitutional power to interpret laws and settle legal disputes.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Q44: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Philippine Constitution Section 26</w:t>
              <w:br/>
            </w:r>
            <w:r>
              <w:rPr>
                <w:rFonts w:ascii="Arial" w:hAnsi="Arial"/>
                <w:b/>
                <w:color w:val="222222"/>
                <w:sz w:val="18"/>
              </w:rPr>
              <w:t>Answer: Article II, Section 26</w:t>
              <w:br/>
            </w:r>
            <w:r>
              <w:rPr>
                <w:rFonts w:ascii="Arial" w:hAnsi="Arial"/>
                <w:sz w:val="17"/>
              </w:rPr>
              <w:t>Article II (Declaration of Principles and State Policies), Section 26 of the 1987 Philippine Constitution mandates equal access to public service and the prohibition of political dynasties.</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Q45: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Kantian Failure in Governance</w:t>
              <w:br/>
            </w:r>
            <w:r>
              <w:rPr>
                <w:rFonts w:ascii="Arial" w:hAnsi="Arial"/>
                <w:b/>
                <w:color w:val="222222"/>
                <w:sz w:val="18"/>
              </w:rPr>
              <w:t>Answer: It violates their sworn constitutional mandate</w:t>
              <w:br/>
            </w:r>
            <w:r>
              <w:rPr>
                <w:rFonts w:ascii="Arial" w:hAnsi="Arial"/>
                <w:sz w:val="17"/>
              </w:rPr>
              <w:t>Under Kantianism, legislators have a categorical duty to enact laws mandated by the Constitution; evading the anti-dynasty law for self-preservation breaches duty.</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Q46: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Ethics vs Law</w:t>
              <w:br/>
            </w:r>
            <w:r>
              <w:rPr>
                <w:rFonts w:ascii="Arial" w:hAnsi="Arial"/>
                <w:b/>
                <w:color w:val="222222"/>
                <w:sz w:val="18"/>
              </w:rPr>
              <w:t>Answer: The Law</w:t>
              <w:br/>
            </w:r>
            <w:r>
              <w:rPr>
                <w:rFonts w:ascii="Arial" w:hAnsi="Arial"/>
                <w:sz w:val="17"/>
              </w:rPr>
              <w:t>Law is codified and enforceable by state sanctions, courts, and police power, whereas ethics operates through moral suasion, personal integrity, and societal conscience.</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Q47: </w:t>
            </w:r>
            <w:r>
              <w:rPr>
                <w:rFonts w:ascii="Arial" w:hAnsi="Arial"/>
                <w:b/>
                <w:color w:val="5F5D8A"/>
                <w:sz w:val="19"/>
              </w:rPr>
              <w:t>[A]</w:t>
            </w:r>
          </w:p>
        </w:tc>
        <w:tc>
          <w:tcPr>
            <w:tcW w:type="dxa" w:w="8496"/>
            <w:tcMar>
              <w:top w:w="80" w:type="dxa"/>
              <w:bottom w:w="80" w:type="dxa"/>
              <w:left w:w="120" w:type="dxa"/>
              <w:right w:w="120" w:type="dxa"/>
            </w:tcMar>
          </w:tcPr>
          <w:p>
            <w:pPr>
              <w:spacing w:after="20"/>
            </w:pPr>
            <w:r>
              <w:rPr>
                <w:rFonts w:ascii="Arial" w:hAnsi="Arial"/>
                <w:b/>
                <w:color w:val="5F5D8A"/>
                <w:sz w:val="17"/>
              </w:rPr>
              <w:t>Topic: 5S Cleanliness Dilemma</w:t>
              <w:br/>
            </w:r>
            <w:r>
              <w:rPr>
                <w:rFonts w:ascii="Arial" w:hAnsi="Arial"/>
                <w:b/>
                <w:color w:val="222222"/>
                <w:sz w:val="18"/>
              </w:rPr>
              <w:t>Answer: duty</w:t>
              <w:br/>
            </w:r>
            <w:r>
              <w:rPr>
                <w:rFonts w:ascii="Arial" w:hAnsi="Arial"/>
                <w:sz w:val="17"/>
              </w:rPr>
              <w:t>Implementing 5S cleanliness regardless of personal upbringing upholds communal standards and civic duty over individual privilege.</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Q48: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Homework Reward Dilemma</w:t>
              <w:br/>
            </w:r>
            <w:r>
              <w:rPr>
                <w:rFonts w:ascii="Arial" w:hAnsi="Arial"/>
                <w:b/>
                <w:color w:val="222222"/>
                <w:sz w:val="18"/>
              </w:rPr>
              <w:t>Answer: self-interest</w:t>
              <w:br/>
            </w:r>
            <w:r>
              <w:rPr>
                <w:rFonts w:ascii="Arial" w:hAnsi="Arial"/>
                <w:sz w:val="17"/>
              </w:rPr>
              <w:t>Performing a required task strictly for an external reward or entertainment embodies the incentive-driven calculation of Ethical Egoism.</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Q49: </w:t>
            </w:r>
            <w:r>
              <w:rPr>
                <w:rFonts w:ascii="Arial" w:hAnsi="Arial"/>
                <w:b/>
                <w:color w:val="5F5D8A"/>
                <w:sz w:val="19"/>
              </w:rPr>
              <w:t>[D]</w:t>
            </w:r>
          </w:p>
        </w:tc>
        <w:tc>
          <w:tcPr>
            <w:tcW w:type="dxa" w:w="8496"/>
            <w:tcMar>
              <w:top w:w="80" w:type="dxa"/>
              <w:bottom w:w="80" w:type="dxa"/>
              <w:left w:w="120" w:type="dxa"/>
              <w:right w:w="120" w:type="dxa"/>
            </w:tcMar>
          </w:tcPr>
          <w:p>
            <w:pPr>
              <w:spacing w:after="20"/>
            </w:pPr>
            <w:r>
              <w:rPr>
                <w:rFonts w:ascii="Arial" w:hAnsi="Arial"/>
                <w:b/>
                <w:color w:val="5F5D8A"/>
                <w:sz w:val="17"/>
              </w:rPr>
              <w:t>Topic: Sinigang Cooking Dilemma</w:t>
              <w:br/>
            </w:r>
            <w:r>
              <w:rPr>
                <w:rFonts w:ascii="Arial" w:hAnsi="Arial"/>
                <w:b/>
                <w:color w:val="222222"/>
                <w:sz w:val="18"/>
              </w:rPr>
              <w:t>Answer: consequentialism</w:t>
              <w:br/>
            </w:r>
            <w:r>
              <w:rPr>
                <w:rFonts w:ascii="Arial" w:hAnsi="Arial"/>
                <w:sz w:val="17"/>
              </w:rPr>
              <w:t>Judging the dish as acceptable because it tasted great and satisfied dinner is consequentialist, though the child demonstrated integrity by telling the truth.</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Q50: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Academic Freedom Dilemma</w:t>
              <w:br/>
            </w:r>
            <w:r>
              <w:rPr>
                <w:rFonts w:ascii="Arial" w:hAnsi="Arial"/>
                <w:b/>
                <w:color w:val="222222"/>
                <w:sz w:val="18"/>
              </w:rPr>
              <w:t>Answer: integrity</w:t>
              <w:br/>
            </w:r>
            <w:r>
              <w:rPr>
                <w:rFonts w:ascii="Arial" w:hAnsi="Arial"/>
                <w:sz w:val="17"/>
              </w:rPr>
              <w:t>Suppressing honest intellectual truth due to fear of grading retaliation demonstrates egoistic self-preservation triumphing over academic integrity.</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Q51: </w:t>
            </w:r>
            <w:r>
              <w:rPr>
                <w:rFonts w:ascii="Arial" w:hAnsi="Arial"/>
                <w:b/>
                <w:color w:val="5F5D8A"/>
                <w:sz w:val="19"/>
              </w:rPr>
              <w:t>[D]</w:t>
            </w:r>
          </w:p>
        </w:tc>
        <w:tc>
          <w:tcPr>
            <w:tcW w:type="dxa" w:w="8496"/>
            <w:tcMar>
              <w:top w:w="80" w:type="dxa"/>
              <w:bottom w:w="80" w:type="dxa"/>
              <w:left w:w="120" w:type="dxa"/>
              <w:right w:w="120" w:type="dxa"/>
            </w:tcMar>
          </w:tcPr>
          <w:p>
            <w:pPr>
              <w:spacing w:after="20"/>
            </w:pPr>
            <w:r>
              <w:rPr>
                <w:rFonts w:ascii="Arial" w:hAnsi="Arial"/>
                <w:b/>
                <w:color w:val="5F5D8A"/>
                <w:sz w:val="17"/>
              </w:rPr>
              <w:t>Topic: Grading Duty Dilemma</w:t>
              <w:br/>
            </w:r>
            <w:r>
              <w:rPr>
                <w:rFonts w:ascii="Arial" w:hAnsi="Arial"/>
                <w:b/>
                <w:color w:val="222222"/>
                <w:sz w:val="18"/>
              </w:rPr>
              <w:t>Answer: academic</w:t>
              <w:br/>
            </w:r>
            <w:r>
              <w:rPr>
                <w:rFonts w:ascii="Arial" w:hAnsi="Arial"/>
                <w:sz w:val="17"/>
              </w:rPr>
              <w:t>In Kantian deontology, educators possess a non-negotiable duty to evaluate students fairly and truthfully based on objective academic standards.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