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415477"/>
          <w:sz w:val="22"/>
        </w:rPr>
        <w:t>ATFL311: AUTOMATA THEORY &amp; FORMAL LANGUAGES</w:t>
      </w:r>
    </w:p>
    <w:p>
      <w:pPr>
        <w:spacing w:after="40"/>
        <w:jc w:val="center"/>
      </w:pPr>
      <w:r>
        <w:rPr>
          <w:rFonts w:ascii="Arial" w:hAnsi="Arial"/>
          <w:b/>
          <w:color w:val="223354"/>
          <w:sz w:val="30"/>
        </w:rPr>
        <w:t>Module 4: Non-Deterministic Finite Automata &amp; Subset Construction</w:t>
      </w:r>
    </w:p>
    <w:p>
      <w:pPr>
        <w:spacing w:after="240"/>
        <w:jc w:val="center"/>
      </w:pPr>
      <w:r>
        <w:rPr>
          <w:rFonts w:ascii="Arial" w:hAnsi="Arial"/>
          <w:color w:val="646464"/>
          <w:sz w:val="20"/>
        </w:rPr>
        <w:t>Comprehensive Identification &amp; Multiple-Choice Reviewer — 45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6F9"/>
            <w:tcMar>
              <w:top w:w="100" w:type="dxa"/>
              <w:bottom w:w="100" w:type="dxa"/>
              <w:left w:w="140" w:type="dxa"/>
              <w:right w:w="140" w:type="dxa"/>
            </w:tcMar>
          </w:tcPr>
          <w:p>
            <w:pPr>
              <w:spacing w:after="0"/>
            </w:pPr>
            <w:r>
              <w:rPr>
                <w:rFonts w:ascii="Arial" w:hAnsi="Arial"/>
                <w:b/>
                <w:color w:val="223354"/>
                <w:sz w:val="19"/>
              </w:rPr>
              <w:t xml:space="preserve">INSTRUCTIONS: </w:t>
            </w:r>
            <w:r>
              <w:rPr>
                <w:rFonts w:ascii="Arial" w:hAnsi="Arial"/>
                <w:sz w:val="18"/>
              </w:rPr>
              <w:t>Read each statement carefully. Identify the correct term or concept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223354"/>
          <w:sz w:val="22"/>
        </w:rPr>
        <w:t>PART I: IDENTIFICATION QUESTIONNAIRE (45 ITEMS)</w:t>
      </w:r>
    </w:p>
    <w:p>
      <w:pPr>
        <w:spacing w:before="80" w:after="40" w:line="276" w:lineRule="auto"/>
      </w:pPr>
      <w:r>
        <w:rPr>
          <w:rFonts w:ascii="Arial" w:hAnsi="Arial"/>
          <w:b/>
          <w:color w:val="222222"/>
          <w:sz w:val="19"/>
        </w:rPr>
        <w:t xml:space="preserve">_____ 1. </w:t>
      </w:r>
      <w:r>
        <w:rPr>
          <w:rFonts w:ascii="Arial" w:hAnsi="Arial"/>
          <w:sz w:val="19"/>
        </w:rPr>
        <w:t>A state machine where a single input symbol can lead to multiple next states or no next state at all is a ____ Finite Automaton.</w:t>
      </w:r>
    </w:p>
    <w:p>
      <w:pPr>
        <w:spacing w:before="20" w:after="80"/>
        <w:ind w:left="576"/>
      </w:pPr>
      <w:r>
        <w:rPr>
          <w:rFonts w:ascii="Arial" w:hAnsi="Arial"/>
          <w:color w:val="222222"/>
          <w:sz w:val="18"/>
        </w:rPr>
        <w:t xml:space="preserve">a.) Linear Bounded     </w:t>
      </w:r>
      <w:r>
        <w:rPr>
          <w:rFonts w:ascii="Arial" w:hAnsi="Arial"/>
          <w:color w:val="222222"/>
          <w:sz w:val="18"/>
        </w:rPr>
        <w:t xml:space="preserve">b.) Deterministic     </w:t>
      </w:r>
      <w:r>
        <w:rPr>
          <w:rFonts w:ascii="Arial" w:hAnsi="Arial"/>
          <w:color w:val="222222"/>
          <w:sz w:val="18"/>
        </w:rPr>
        <w:t xml:space="preserve">c.) Non-Deterministic     </w:t>
      </w:r>
      <w:r>
        <w:rPr>
          <w:rFonts w:ascii="Arial" w:hAnsi="Arial"/>
          <w:color w:val="222222"/>
          <w:sz w:val="18"/>
        </w:rPr>
        <w:t xml:space="preserve">d.) Turing     </w:t>
      </w:r>
    </w:p>
    <w:p>
      <w:pPr>
        <w:spacing w:before="80" w:after="40" w:line="276" w:lineRule="auto"/>
      </w:pPr>
      <w:r>
        <w:rPr>
          <w:rFonts w:ascii="Arial" w:hAnsi="Arial"/>
          <w:b/>
          <w:color w:val="222222"/>
          <w:sz w:val="19"/>
        </w:rPr>
        <w:t xml:space="preserve">_____ 2. </w:t>
      </w:r>
      <w:r>
        <w:rPr>
          <w:rFonts w:ascii="Arial" w:hAnsi="Arial"/>
          <w:sz w:val="19"/>
        </w:rPr>
        <w:t>Unlike a DFA, an NFA is permitted to make transitions without consuming any input symbol, which are known as ____-moves.</w:t>
      </w:r>
    </w:p>
    <w:p>
      <w:pPr>
        <w:spacing w:before="20" w:after="80"/>
        <w:ind w:left="576"/>
      </w:pPr>
      <w:r>
        <w:rPr>
          <w:rFonts w:ascii="Arial" w:hAnsi="Arial"/>
          <w:color w:val="222222"/>
          <w:sz w:val="18"/>
        </w:rPr>
        <w:t xml:space="preserve">a.) Q     </w:t>
      </w:r>
      <w:r>
        <w:rPr>
          <w:rFonts w:ascii="Arial" w:hAnsi="Arial"/>
          <w:color w:val="222222"/>
          <w:sz w:val="18"/>
        </w:rPr>
        <w:t xml:space="preserve">b.) ε (Epsilon)     </w:t>
      </w:r>
      <w:r>
        <w:rPr>
          <w:rFonts w:ascii="Arial" w:hAnsi="Arial"/>
          <w:color w:val="222222"/>
          <w:sz w:val="18"/>
        </w:rPr>
        <w:t xml:space="preserve">c.) δ (Delta)     </w:t>
      </w:r>
      <w:r>
        <w:rPr>
          <w:rFonts w:ascii="Arial" w:hAnsi="Arial"/>
          <w:color w:val="222222"/>
          <w:sz w:val="18"/>
        </w:rPr>
        <w:t xml:space="preserve">d.) Σ (Sigma)     </w:t>
      </w:r>
    </w:p>
    <w:p>
      <w:pPr>
        <w:spacing w:before="80" w:after="40" w:line="276" w:lineRule="auto"/>
      </w:pPr>
      <w:r>
        <w:rPr>
          <w:rFonts w:ascii="Arial" w:hAnsi="Arial"/>
          <w:b/>
          <w:color w:val="222222"/>
          <w:sz w:val="19"/>
        </w:rPr>
        <w:t xml:space="preserve">_____ 3. </w:t>
      </w:r>
      <w:r>
        <w:rPr>
          <w:rFonts w:ascii="Arial" w:hAnsi="Arial"/>
          <w:sz w:val="19"/>
        </w:rPr>
        <w:t>For an NFA, the transition function δ maps each state and input symbol (including ε) to ____.</w:t>
      </w:r>
    </w:p>
    <w:p>
      <w:pPr>
        <w:spacing w:before="20" w:after="80"/>
        <w:ind w:left="576"/>
      </w:pPr>
      <w:r>
        <w:rPr>
          <w:rFonts w:ascii="Arial" w:hAnsi="Arial"/>
          <w:color w:val="222222"/>
          <w:sz w:val="18"/>
        </w:rPr>
        <w:t xml:space="preserve">a.) exactly one single state (Q)     </w:t>
      </w:r>
      <w:r>
        <w:rPr>
          <w:rFonts w:ascii="Arial" w:hAnsi="Arial"/>
          <w:color w:val="222222"/>
          <w:sz w:val="18"/>
        </w:rPr>
        <w:t xml:space="preserve">b.) the alphabet (Σ)     </w:t>
      </w:r>
      <w:r>
        <w:rPr>
          <w:rFonts w:ascii="Arial" w:hAnsi="Arial"/>
          <w:color w:val="222222"/>
          <w:sz w:val="18"/>
        </w:rPr>
        <w:t xml:space="preserve">c.) a subset of states (2^Q or power set)     </w:t>
      </w:r>
      <w:r>
        <w:rPr>
          <w:rFonts w:ascii="Arial" w:hAnsi="Arial"/>
          <w:color w:val="222222"/>
          <w:sz w:val="18"/>
        </w:rPr>
        <w:t xml:space="preserve">d.) a stack of tokens     </w:t>
      </w:r>
    </w:p>
    <w:p>
      <w:pPr>
        <w:spacing w:before="80" w:after="40" w:line="276" w:lineRule="auto"/>
      </w:pPr>
      <w:r>
        <w:rPr>
          <w:rFonts w:ascii="Arial" w:hAnsi="Arial"/>
          <w:b/>
          <w:color w:val="222222"/>
          <w:sz w:val="19"/>
        </w:rPr>
        <w:t xml:space="preserve">_____ 4. </w:t>
      </w:r>
      <w:r>
        <w:rPr>
          <w:rFonts w:ascii="Arial" w:hAnsi="Arial"/>
          <w:sz w:val="19"/>
        </w:rPr>
        <w:t>If for a given state q and symbol a there is no valid transition in an NFA, the transition maps to the ____ set (ϕ).</w:t>
      </w:r>
    </w:p>
    <w:p>
      <w:pPr>
        <w:spacing w:before="20" w:after="80"/>
        <w:ind w:left="576"/>
      </w:pPr>
      <w:r>
        <w:rPr>
          <w:rFonts w:ascii="Arial" w:hAnsi="Arial"/>
          <w:color w:val="222222"/>
          <w:sz w:val="18"/>
        </w:rPr>
        <w:t xml:space="preserve">a.) empty     </w:t>
      </w:r>
      <w:r>
        <w:rPr>
          <w:rFonts w:ascii="Arial" w:hAnsi="Arial"/>
          <w:color w:val="222222"/>
          <w:sz w:val="18"/>
        </w:rPr>
        <w:t xml:space="preserve">b.) final     </w:t>
      </w:r>
      <w:r>
        <w:rPr>
          <w:rFonts w:ascii="Arial" w:hAnsi="Arial"/>
          <w:color w:val="222222"/>
          <w:sz w:val="18"/>
        </w:rPr>
        <w:t xml:space="preserve">c.) universal     </w:t>
      </w:r>
      <w:r>
        <w:rPr>
          <w:rFonts w:ascii="Arial" w:hAnsi="Arial"/>
          <w:color w:val="222222"/>
          <w:sz w:val="18"/>
        </w:rPr>
        <w:t xml:space="preserve">d.) initial     </w:t>
      </w:r>
    </w:p>
    <w:p>
      <w:pPr>
        <w:spacing w:before="80" w:after="40" w:line="276" w:lineRule="auto"/>
      </w:pPr>
      <w:r>
        <w:rPr>
          <w:rFonts w:ascii="Arial" w:hAnsi="Arial"/>
          <w:b/>
          <w:color w:val="222222"/>
          <w:sz w:val="19"/>
        </w:rPr>
        <w:t xml:space="preserve">_____ 5. </w:t>
      </w:r>
      <w:r>
        <w:rPr>
          <w:rFonts w:ascii="Arial" w:hAnsi="Arial"/>
          <w:sz w:val="19"/>
        </w:rPr>
        <w:t>A computational branch in an NFA that reaches the empty set (ϕ) with no available transitions is known as a dead ____.</w:t>
      </w:r>
    </w:p>
    <w:p>
      <w:pPr>
        <w:spacing w:before="20" w:after="80"/>
        <w:ind w:left="576"/>
      </w:pPr>
      <w:r>
        <w:rPr>
          <w:rFonts w:ascii="Arial" w:hAnsi="Arial"/>
          <w:color w:val="222222"/>
          <w:sz w:val="18"/>
        </w:rPr>
        <w:t xml:space="preserve">a.) tape     </w:t>
      </w:r>
      <w:r>
        <w:rPr>
          <w:rFonts w:ascii="Arial" w:hAnsi="Arial"/>
          <w:color w:val="222222"/>
          <w:sz w:val="18"/>
        </w:rPr>
        <w:t xml:space="preserve">b.) stack     </w:t>
      </w:r>
      <w:r>
        <w:rPr>
          <w:rFonts w:ascii="Arial" w:hAnsi="Arial"/>
          <w:color w:val="222222"/>
          <w:sz w:val="18"/>
        </w:rPr>
        <w:t xml:space="preserve">c.) configuration     </w:t>
      </w:r>
      <w:r>
        <w:rPr>
          <w:rFonts w:ascii="Arial" w:hAnsi="Arial"/>
          <w:color w:val="222222"/>
          <w:sz w:val="18"/>
        </w:rPr>
        <w:t xml:space="preserve">d.) symbol     </w:t>
      </w:r>
    </w:p>
    <w:p>
      <w:pPr>
        <w:spacing w:before="80" w:after="40" w:line="276" w:lineRule="auto"/>
      </w:pPr>
      <w:r>
        <w:rPr>
          <w:rFonts w:ascii="Arial" w:hAnsi="Arial"/>
          <w:b/>
          <w:color w:val="222222"/>
          <w:sz w:val="19"/>
        </w:rPr>
        <w:t xml:space="preserve">_____ 6. </w:t>
      </w:r>
      <w:r>
        <w:rPr>
          <w:rFonts w:ascii="Arial" w:hAnsi="Arial"/>
          <w:sz w:val="19"/>
        </w:rPr>
        <w:t>In terms of language recognition capability, how does the expressive computational power of an NFA compare to that of a DFA?</w:t>
      </w:r>
    </w:p>
    <w:p>
      <w:pPr>
        <w:spacing w:before="20" w:after="80"/>
        <w:ind w:left="576"/>
      </w:pPr>
      <w:r>
        <w:rPr>
          <w:rFonts w:ascii="Arial" w:hAnsi="Arial"/>
          <w:color w:val="222222"/>
          <w:sz w:val="18"/>
        </w:rPr>
        <w:t xml:space="preserve">a.) NFA recognizes Context-Free languages     </w:t>
      </w:r>
      <w:r>
        <w:rPr>
          <w:rFonts w:ascii="Arial" w:hAnsi="Arial"/>
          <w:color w:val="222222"/>
          <w:sz w:val="18"/>
        </w:rPr>
        <w:t xml:space="preserve">b.) DFA is strictly more powerful     </w:t>
      </w:r>
      <w:r>
        <w:rPr>
          <w:rFonts w:ascii="Arial" w:hAnsi="Arial"/>
          <w:color w:val="222222"/>
          <w:sz w:val="18"/>
        </w:rPr>
        <w:t xml:space="preserve">c.) They are exactly equal (both recognize Regular Languages)     </w:t>
      </w:r>
      <w:r>
        <w:rPr>
          <w:rFonts w:ascii="Arial" w:hAnsi="Arial"/>
          <w:color w:val="222222"/>
          <w:sz w:val="18"/>
        </w:rPr>
        <w:t xml:space="preserve">d.) NFA is strictly more powerful     </w:t>
      </w:r>
    </w:p>
    <w:p>
      <w:pPr>
        <w:spacing w:before="80" w:after="40" w:line="276" w:lineRule="auto"/>
      </w:pPr>
      <w:r>
        <w:rPr>
          <w:rFonts w:ascii="Arial" w:hAnsi="Arial"/>
          <w:b/>
          <w:color w:val="222222"/>
          <w:sz w:val="19"/>
        </w:rPr>
        <w:t xml:space="preserve">_____ 7. </w:t>
      </w:r>
      <w:r>
        <w:rPr>
          <w:rFonts w:ascii="Arial" w:hAnsi="Arial"/>
          <w:sz w:val="19"/>
        </w:rPr>
        <w:t>While DFAs and NFAs recognize the exact same class of languages, NFAs are often much easier to design and can have ____ states than equivalent DFAs.</w:t>
      </w:r>
    </w:p>
    <w:p>
      <w:pPr>
        <w:spacing w:before="20" w:after="80"/>
        <w:ind w:left="576"/>
      </w:pPr>
      <w:r>
        <w:rPr>
          <w:rFonts w:ascii="Arial" w:hAnsi="Arial"/>
          <w:color w:val="222222"/>
          <w:sz w:val="18"/>
        </w:rPr>
        <w:t xml:space="preserve">a.) fractionally more     </w:t>
      </w:r>
      <w:r>
        <w:rPr>
          <w:rFonts w:ascii="Arial" w:hAnsi="Arial"/>
          <w:color w:val="222222"/>
          <w:sz w:val="18"/>
        </w:rPr>
        <w:t xml:space="preserve">b.) infinitely more     </w:t>
      </w:r>
      <w:r>
        <w:rPr>
          <w:rFonts w:ascii="Arial" w:hAnsi="Arial"/>
          <w:color w:val="222222"/>
          <w:sz w:val="18"/>
        </w:rPr>
        <w:t xml:space="preserve">c.) exactly double     </w:t>
      </w:r>
      <w:r>
        <w:rPr>
          <w:rFonts w:ascii="Arial" w:hAnsi="Arial"/>
          <w:color w:val="222222"/>
          <w:sz w:val="18"/>
        </w:rPr>
        <w:t xml:space="preserve">d.) exponentially fewer     </w:t>
      </w:r>
    </w:p>
    <w:p>
      <w:pPr>
        <w:spacing w:before="80" w:after="40" w:line="276" w:lineRule="auto"/>
      </w:pPr>
      <w:r>
        <w:rPr>
          <w:rFonts w:ascii="Arial" w:hAnsi="Arial"/>
          <w:b/>
          <w:color w:val="222222"/>
          <w:sz w:val="19"/>
        </w:rPr>
        <w:t xml:space="preserve">_____ 8. </w:t>
      </w:r>
      <w:r>
        <w:rPr>
          <w:rFonts w:ascii="Arial" w:hAnsi="Arial"/>
          <w:sz w:val="19"/>
        </w:rPr>
        <w:t>In a DFA, how many next states must exist for every (state, input symbol) pair?</w:t>
      </w:r>
    </w:p>
    <w:p>
      <w:pPr>
        <w:spacing w:before="20" w:after="80"/>
        <w:ind w:left="576"/>
      </w:pPr>
      <w:r>
        <w:rPr>
          <w:rFonts w:ascii="Arial" w:hAnsi="Arial"/>
          <w:color w:val="222222"/>
          <w:sz w:val="18"/>
        </w:rPr>
        <w:t xml:space="preserve">a.) Exactly one     </w:t>
      </w:r>
      <w:r>
        <w:rPr>
          <w:rFonts w:ascii="Arial" w:hAnsi="Arial"/>
          <w:color w:val="222222"/>
          <w:sz w:val="18"/>
        </w:rPr>
        <w:t xml:space="preserve">b.) Zero or more     </w:t>
      </w:r>
      <w:r>
        <w:rPr>
          <w:rFonts w:ascii="Arial" w:hAnsi="Arial"/>
          <w:color w:val="222222"/>
          <w:sz w:val="18"/>
        </w:rPr>
        <w:t xml:space="preserve">c.) At least two     </w:t>
      </w:r>
      <w:r>
        <w:rPr>
          <w:rFonts w:ascii="Arial" w:hAnsi="Arial"/>
          <w:color w:val="222222"/>
          <w:sz w:val="18"/>
        </w:rPr>
        <w:t xml:space="preserve">d.) Any arbitrary subset     </w:t>
      </w:r>
    </w:p>
    <w:p>
      <w:pPr>
        <w:spacing w:before="80" w:after="40" w:line="276" w:lineRule="auto"/>
      </w:pPr>
      <w:r>
        <w:rPr>
          <w:rFonts w:ascii="Arial" w:hAnsi="Arial"/>
          <w:b/>
          <w:color w:val="222222"/>
          <w:sz w:val="19"/>
        </w:rPr>
        <w:t xml:space="preserve">_____ 9. </w:t>
      </w:r>
      <w:r>
        <w:rPr>
          <w:rFonts w:ascii="Arial" w:hAnsi="Arial"/>
          <w:sz w:val="19"/>
        </w:rPr>
        <w:t>According to the formal acceptance rule, an NFA accepts an input string if ____.</w:t>
      </w:r>
    </w:p>
    <w:p>
      <w:pPr>
        <w:spacing w:before="20" w:after="80"/>
        <w:ind w:left="576"/>
      </w:pPr>
      <w:r>
        <w:rPr>
          <w:rFonts w:ascii="Arial" w:hAnsi="Arial"/>
          <w:color w:val="222222"/>
          <w:sz w:val="18"/>
        </w:rPr>
        <w:t xml:space="preserve">a.) the machine has no dead configurations     </w:t>
      </w:r>
      <w:r>
        <w:rPr>
          <w:rFonts w:ascii="Arial" w:hAnsi="Arial"/>
          <w:color w:val="222222"/>
          <w:sz w:val="18"/>
        </w:rPr>
        <w:t xml:space="preserve">b.) at least one computational branch ends in an accept/final state     </w:t>
      </w:r>
      <w:r>
        <w:rPr>
          <w:rFonts w:ascii="Arial" w:hAnsi="Arial"/>
          <w:color w:val="222222"/>
          <w:sz w:val="18"/>
        </w:rPr>
        <w:t xml:space="preserve">c.) all computational branches end in an accept state     </w:t>
      </w:r>
      <w:r>
        <w:rPr>
          <w:rFonts w:ascii="Arial" w:hAnsi="Arial"/>
          <w:color w:val="222222"/>
          <w:sz w:val="18"/>
        </w:rPr>
        <w:t xml:space="preserve">d.) the majority of branches accept     </w:t>
      </w:r>
    </w:p>
    <w:p>
      <w:pPr>
        <w:spacing w:before="80" w:after="40" w:line="276" w:lineRule="auto"/>
      </w:pPr>
      <w:r>
        <w:rPr>
          <w:rFonts w:ascii="Arial" w:hAnsi="Arial"/>
          <w:b/>
          <w:color w:val="222222"/>
          <w:sz w:val="19"/>
        </w:rPr>
        <w:t xml:space="preserve">_____ 10. </w:t>
      </w:r>
      <w:r>
        <w:rPr>
          <w:rFonts w:ascii="Arial" w:hAnsi="Arial"/>
          <w:sz w:val="19"/>
        </w:rPr>
        <w:t>An NFA rejects an input string if and only if ____.</w:t>
      </w:r>
    </w:p>
    <w:p>
      <w:pPr>
        <w:spacing w:before="20" w:after="80"/>
        <w:ind w:left="576"/>
      </w:pPr>
      <w:r>
        <w:rPr>
          <w:rFonts w:ascii="Arial" w:hAnsi="Arial"/>
          <w:color w:val="222222"/>
          <w:sz w:val="18"/>
        </w:rPr>
        <w:t xml:space="preserve">a.) the string contains an odd number of zeros     </w:t>
      </w:r>
      <w:r>
        <w:rPr>
          <w:rFonts w:ascii="Arial" w:hAnsi="Arial"/>
          <w:color w:val="222222"/>
          <w:sz w:val="18"/>
        </w:rPr>
        <w:t xml:space="preserve">b.) at least one path fails     </w:t>
      </w:r>
      <w:r>
        <w:rPr>
          <w:rFonts w:ascii="Arial" w:hAnsi="Arial"/>
          <w:color w:val="222222"/>
          <w:sz w:val="18"/>
        </w:rPr>
        <w:t xml:space="preserve">c.) ALL computational paths fail to reach any final state     </w:t>
      </w:r>
      <w:r>
        <w:rPr>
          <w:rFonts w:ascii="Arial" w:hAnsi="Arial"/>
          <w:color w:val="222222"/>
          <w:sz w:val="18"/>
        </w:rPr>
        <w:t xml:space="preserve">d.) a dead configuration is encountered on one path     </w:t>
      </w:r>
    </w:p>
    <w:p>
      <w:pPr>
        <w:spacing w:before="80" w:after="40" w:line="276" w:lineRule="auto"/>
      </w:pPr>
      <w:r>
        <w:rPr>
          <w:rFonts w:ascii="Arial" w:hAnsi="Arial"/>
          <w:b/>
          <w:color w:val="222222"/>
          <w:sz w:val="19"/>
        </w:rPr>
        <w:t xml:space="preserve">_____ 11. </w:t>
      </w:r>
      <w:r>
        <w:rPr>
          <w:rFonts w:ascii="Arial" w:hAnsi="Arial"/>
          <w:sz w:val="19"/>
        </w:rPr>
        <w:t>In the formal 5-tuple M = (Q, Σ, q0, F, δ) of an NFA, the power set of states Q is mathematically represented as ____.</w:t>
      </w:r>
    </w:p>
    <w:p>
      <w:pPr>
        <w:spacing w:before="20" w:after="80"/>
        <w:ind w:left="576"/>
      </w:pPr>
      <w:r>
        <w:rPr>
          <w:rFonts w:ascii="Arial" w:hAnsi="Arial"/>
          <w:color w:val="222222"/>
          <w:sz w:val="18"/>
        </w:rPr>
        <w:t xml:space="preserve">a.) Q^2     </w:t>
      </w:r>
      <w:r>
        <w:rPr>
          <w:rFonts w:ascii="Arial" w:hAnsi="Arial"/>
          <w:color w:val="222222"/>
          <w:sz w:val="18"/>
        </w:rPr>
        <w:t xml:space="preserve">b.) Σ^Q     </w:t>
      </w:r>
      <w:r>
        <w:rPr>
          <w:rFonts w:ascii="Arial" w:hAnsi="Arial"/>
          <w:color w:val="222222"/>
          <w:sz w:val="18"/>
        </w:rPr>
        <w:t xml:space="preserve">c.) 2^Q     </w:t>
      </w:r>
      <w:r>
        <w:rPr>
          <w:rFonts w:ascii="Arial" w:hAnsi="Arial"/>
          <w:color w:val="222222"/>
          <w:sz w:val="18"/>
        </w:rPr>
        <w:t xml:space="preserve">d.) Q!     </w:t>
      </w:r>
    </w:p>
    <w:p>
      <w:pPr>
        <w:spacing w:before="80" w:after="40" w:line="276" w:lineRule="auto"/>
      </w:pPr>
      <w:r>
        <w:rPr>
          <w:rFonts w:ascii="Arial" w:hAnsi="Arial"/>
          <w:b/>
          <w:color w:val="222222"/>
          <w:sz w:val="19"/>
        </w:rPr>
        <w:t xml:space="preserve">_____ 12. </w:t>
      </w:r>
      <w:r>
        <w:rPr>
          <w:rFonts w:ascii="Arial" w:hAnsi="Arial"/>
          <w:sz w:val="19"/>
        </w:rPr>
        <w:t>If an NFA has 3 states, how many elements are in its power set 2^Q?</w:t>
      </w:r>
    </w:p>
    <w:p>
      <w:pPr>
        <w:spacing w:before="20" w:after="80"/>
        <w:ind w:left="576"/>
      </w:pPr>
      <w:r>
        <w:rPr>
          <w:rFonts w:ascii="Arial" w:hAnsi="Arial"/>
          <w:color w:val="222222"/>
          <w:sz w:val="18"/>
        </w:rPr>
        <w:t xml:space="preserve">a.) 9     </w:t>
      </w:r>
      <w:r>
        <w:rPr>
          <w:rFonts w:ascii="Arial" w:hAnsi="Arial"/>
          <w:color w:val="222222"/>
          <w:sz w:val="18"/>
        </w:rPr>
        <w:t xml:space="preserve">b.) 3     </w:t>
      </w:r>
      <w:r>
        <w:rPr>
          <w:rFonts w:ascii="Arial" w:hAnsi="Arial"/>
          <w:color w:val="222222"/>
          <w:sz w:val="18"/>
        </w:rPr>
        <w:t xml:space="preserve">c.) 6     </w:t>
      </w:r>
      <w:r>
        <w:rPr>
          <w:rFonts w:ascii="Arial" w:hAnsi="Arial"/>
          <w:color w:val="222222"/>
          <w:sz w:val="18"/>
        </w:rPr>
        <w:t xml:space="preserve">d.) 8 (2^3)     </w:t>
      </w:r>
    </w:p>
    <w:p>
      <w:pPr>
        <w:spacing w:before="80" w:after="40" w:line="276" w:lineRule="auto"/>
      </w:pPr>
      <w:r>
        <w:rPr>
          <w:rFonts w:ascii="Arial" w:hAnsi="Arial"/>
          <w:b/>
          <w:color w:val="222222"/>
          <w:sz w:val="19"/>
        </w:rPr>
        <w:t xml:space="preserve">_____ 13. </w:t>
      </w:r>
      <w:r>
        <w:rPr>
          <w:rFonts w:ascii="Arial" w:hAnsi="Arial"/>
          <w:sz w:val="19"/>
        </w:rPr>
        <w:t>In Week 4 Example 1 (NFA for strings ending with '0'), state A loops on {0, 1} and transitions on '0' to state B. When input '100' is processed, what is the set of states occupied at the end?</w:t>
      </w:r>
    </w:p>
    <w:p>
      <w:pPr>
        <w:spacing w:before="20" w:after="80"/>
        <w:ind w:left="576"/>
      </w:pPr>
      <w:r>
        <w:rPr>
          <w:rFonts w:ascii="Arial" w:hAnsi="Arial"/>
          <w:color w:val="222222"/>
          <w:sz w:val="18"/>
        </w:rPr>
        <w:t xml:space="preserve">a.) ϕ     </w:t>
      </w:r>
      <w:r>
        <w:rPr>
          <w:rFonts w:ascii="Arial" w:hAnsi="Arial"/>
          <w:color w:val="222222"/>
          <w:sz w:val="18"/>
        </w:rPr>
        <w:t xml:space="preserve">b.) {A, B}     </w:t>
      </w:r>
      <w:r>
        <w:rPr>
          <w:rFonts w:ascii="Arial" w:hAnsi="Arial"/>
          <w:color w:val="222222"/>
          <w:sz w:val="18"/>
        </w:rPr>
        <w:t xml:space="preserve">c.) {A}     </w:t>
      </w:r>
      <w:r>
        <w:rPr>
          <w:rFonts w:ascii="Arial" w:hAnsi="Arial"/>
          <w:color w:val="222222"/>
          <w:sz w:val="18"/>
        </w:rPr>
        <w:t xml:space="preserve">d.) {B}     </w:t>
      </w:r>
    </w:p>
    <w:p>
      <w:pPr>
        <w:spacing w:before="80" w:after="40" w:line="276" w:lineRule="auto"/>
      </w:pPr>
      <w:r>
        <w:rPr>
          <w:rFonts w:ascii="Arial" w:hAnsi="Arial"/>
          <w:b/>
          <w:color w:val="222222"/>
          <w:sz w:val="19"/>
        </w:rPr>
        <w:t xml:space="preserve">_____ 14. </w:t>
      </w:r>
      <w:r>
        <w:rPr>
          <w:rFonts w:ascii="Arial" w:hAnsi="Arial"/>
          <w:sz w:val="19"/>
        </w:rPr>
        <w:t>In Week 4 Example 1, why is the input string '100' accepted by the NFA?</w:t>
      </w:r>
    </w:p>
    <w:p>
      <w:pPr>
        <w:spacing w:before="20" w:after="80"/>
        <w:ind w:left="576"/>
      </w:pPr>
      <w:r>
        <w:rPr>
          <w:rFonts w:ascii="Arial" w:hAnsi="Arial"/>
          <w:color w:val="222222"/>
          <w:sz w:val="18"/>
        </w:rPr>
        <w:t xml:space="preserve">a.) Because the string has 3 symbols     </w:t>
      </w:r>
      <w:r>
        <w:rPr>
          <w:rFonts w:ascii="Arial" w:hAnsi="Arial"/>
          <w:color w:val="222222"/>
          <w:sz w:val="18"/>
        </w:rPr>
        <w:t xml:space="preserve">b.) Because state A is an accepting state     </w:t>
      </w:r>
      <w:r>
        <w:rPr>
          <w:rFonts w:ascii="Arial" w:hAnsi="Arial"/>
          <w:color w:val="222222"/>
          <w:sz w:val="18"/>
        </w:rPr>
        <w:t xml:space="preserve">c.) Because state B is in {A, B} and B is an accepting state     </w:t>
      </w:r>
      <w:r>
        <w:rPr>
          <w:rFonts w:ascii="Arial" w:hAnsi="Arial"/>
          <w:color w:val="222222"/>
          <w:sz w:val="18"/>
        </w:rPr>
        <w:t xml:space="preserve">d.) Because there are no 1s at the end     </w:t>
      </w:r>
    </w:p>
    <w:p>
      <w:pPr>
        <w:spacing w:before="80" w:after="40" w:line="276" w:lineRule="auto"/>
      </w:pPr>
      <w:r>
        <w:rPr>
          <w:rFonts w:ascii="Arial" w:hAnsi="Arial"/>
          <w:b/>
          <w:color w:val="222222"/>
          <w:sz w:val="19"/>
        </w:rPr>
        <w:t xml:space="preserve">_____ 15. </w:t>
      </w:r>
      <w:r>
        <w:rPr>
          <w:rFonts w:ascii="Arial" w:hAnsi="Arial"/>
          <w:sz w:val="19"/>
        </w:rPr>
        <w:t>In Week 4 Example 2 (NFA for strings starting with '0'), what occurs if the first input symbol is '1'?</w:t>
      </w:r>
    </w:p>
    <w:p>
      <w:pPr>
        <w:spacing w:before="20" w:after="80"/>
        <w:ind w:left="576"/>
      </w:pPr>
      <w:r>
        <w:rPr>
          <w:rFonts w:ascii="Arial" w:hAnsi="Arial"/>
          <w:color w:val="222222"/>
          <w:sz w:val="18"/>
        </w:rPr>
        <w:t xml:space="preserve">a.) The machine complements the string     </w:t>
      </w:r>
      <w:r>
        <w:rPr>
          <w:rFonts w:ascii="Arial" w:hAnsi="Arial"/>
          <w:color w:val="222222"/>
          <w:sz w:val="18"/>
        </w:rPr>
        <w:t xml:space="preserve">b.) The machine enters a dead configuration (ϕ) and rejects     </w:t>
      </w:r>
      <w:r>
        <w:rPr>
          <w:rFonts w:ascii="Arial" w:hAnsi="Arial"/>
          <w:color w:val="222222"/>
          <w:sz w:val="18"/>
        </w:rPr>
        <w:t xml:space="preserve">c.) The machine loops at state A     </w:t>
      </w:r>
      <w:r>
        <w:rPr>
          <w:rFonts w:ascii="Arial" w:hAnsi="Arial"/>
          <w:color w:val="222222"/>
          <w:sz w:val="18"/>
        </w:rPr>
        <w:t xml:space="preserve">d.) The machine transitions to state B     </w:t>
      </w:r>
    </w:p>
    <w:p>
      <w:pPr>
        <w:spacing w:before="80" w:after="40" w:line="276" w:lineRule="auto"/>
      </w:pPr>
      <w:r>
        <w:rPr>
          <w:rFonts w:ascii="Arial" w:hAnsi="Arial"/>
          <w:b/>
          <w:color w:val="222222"/>
          <w:sz w:val="19"/>
        </w:rPr>
        <w:t xml:space="preserve">_____ 16. </w:t>
      </w:r>
      <w:r>
        <w:rPr>
          <w:rFonts w:ascii="Arial" w:hAnsi="Arial"/>
          <w:sz w:val="19"/>
        </w:rPr>
        <w:t>In Week 4 Example 3, an NFA accepts all strings over {0, 1} of length exactly 2 with states A -&gt; B -&gt; C. Why is string '01' accepted?</w:t>
      </w:r>
    </w:p>
    <w:p>
      <w:pPr>
        <w:spacing w:before="20" w:after="80"/>
        <w:ind w:left="576"/>
      </w:pPr>
      <w:r>
        <w:rPr>
          <w:rFonts w:ascii="Arial" w:hAnsi="Arial"/>
          <w:color w:val="222222"/>
          <w:sz w:val="18"/>
        </w:rPr>
        <w:t xml:space="preserve">a.) Because A is an accepting state     </w:t>
      </w:r>
      <w:r>
        <w:rPr>
          <w:rFonts w:ascii="Arial" w:hAnsi="Arial"/>
          <w:color w:val="222222"/>
          <w:sz w:val="18"/>
        </w:rPr>
        <w:t xml:space="preserve">b.) A transitions on 0 to B, and B transitions on 1 to final state C     </w:t>
      </w:r>
      <w:r>
        <w:rPr>
          <w:rFonts w:ascii="Arial" w:hAnsi="Arial"/>
          <w:color w:val="222222"/>
          <w:sz w:val="18"/>
        </w:rPr>
        <w:t xml:space="preserve">c.) Because C loops on all inputs     </w:t>
      </w:r>
      <w:r>
        <w:rPr>
          <w:rFonts w:ascii="Arial" w:hAnsi="Arial"/>
          <w:color w:val="222222"/>
          <w:sz w:val="18"/>
        </w:rPr>
        <w:t xml:space="preserve">d.) Because it has no trap states     </w:t>
      </w:r>
    </w:p>
    <w:p>
      <w:pPr>
        <w:spacing w:before="80" w:after="40" w:line="276" w:lineRule="auto"/>
      </w:pPr>
      <w:r>
        <w:rPr>
          <w:rFonts w:ascii="Arial" w:hAnsi="Arial"/>
          <w:b/>
          <w:color w:val="222222"/>
          <w:sz w:val="19"/>
        </w:rPr>
        <w:t xml:space="preserve">_____ 17. </w:t>
      </w:r>
      <w:r>
        <w:rPr>
          <w:rFonts w:ascii="Arial" w:hAnsi="Arial"/>
          <w:sz w:val="19"/>
        </w:rPr>
        <w:t>The algorithmic method used to convert any Non-Deterministic Finite Automaton (NFA) into an equivalent Deterministic Finite Automaton (DFA) is known as the ____ construction.</w:t>
      </w:r>
    </w:p>
    <w:p>
      <w:pPr>
        <w:spacing w:before="20" w:after="80"/>
        <w:ind w:left="576"/>
      </w:pPr>
      <w:r>
        <w:rPr>
          <w:rFonts w:ascii="Arial" w:hAnsi="Arial"/>
          <w:color w:val="222222"/>
          <w:sz w:val="18"/>
        </w:rPr>
        <w:t xml:space="preserve">a.) Chomsky     </w:t>
      </w:r>
      <w:r>
        <w:rPr>
          <w:rFonts w:ascii="Arial" w:hAnsi="Arial"/>
          <w:color w:val="222222"/>
          <w:sz w:val="18"/>
        </w:rPr>
        <w:t xml:space="preserve">b.) Turing     </w:t>
      </w:r>
      <w:r>
        <w:rPr>
          <w:rFonts w:ascii="Arial" w:hAnsi="Arial"/>
          <w:color w:val="222222"/>
          <w:sz w:val="18"/>
        </w:rPr>
        <w:t xml:space="preserve">c.) pumping     </w:t>
      </w:r>
      <w:r>
        <w:rPr>
          <w:rFonts w:ascii="Arial" w:hAnsi="Arial"/>
          <w:color w:val="222222"/>
          <w:sz w:val="18"/>
        </w:rPr>
        <w:t xml:space="preserve">d.) subset (powerset)     </w:t>
      </w:r>
    </w:p>
    <w:p>
      <w:pPr>
        <w:spacing w:before="80" w:after="40" w:line="276" w:lineRule="auto"/>
      </w:pPr>
      <w:r>
        <w:rPr>
          <w:rFonts w:ascii="Arial" w:hAnsi="Arial"/>
          <w:b/>
          <w:color w:val="222222"/>
          <w:sz w:val="19"/>
        </w:rPr>
        <w:t xml:space="preserve">_____ 18. </w:t>
      </w:r>
      <w:r>
        <w:rPr>
          <w:rFonts w:ascii="Arial" w:hAnsi="Arial"/>
          <w:sz w:val="19"/>
        </w:rPr>
        <w:t>In the subset construction algorithm, each individual state in the resulting DFA represents a ____ of states from the original NFA.</w:t>
      </w:r>
    </w:p>
    <w:p>
      <w:pPr>
        <w:spacing w:before="20" w:after="80"/>
        <w:ind w:left="576"/>
      </w:pPr>
      <w:r>
        <w:rPr>
          <w:rFonts w:ascii="Arial" w:hAnsi="Arial"/>
          <w:color w:val="222222"/>
          <w:sz w:val="18"/>
        </w:rPr>
        <w:t xml:space="preserve">a.) permutation     </w:t>
      </w:r>
      <w:r>
        <w:rPr>
          <w:rFonts w:ascii="Arial" w:hAnsi="Arial"/>
          <w:color w:val="222222"/>
          <w:sz w:val="18"/>
        </w:rPr>
        <w:t xml:space="preserve">b.) quotient     </w:t>
      </w:r>
      <w:r>
        <w:rPr>
          <w:rFonts w:ascii="Arial" w:hAnsi="Arial"/>
          <w:color w:val="222222"/>
          <w:sz w:val="18"/>
        </w:rPr>
        <w:t xml:space="preserve">c.) subset (or set)     </w:t>
      </w:r>
      <w:r>
        <w:rPr>
          <w:rFonts w:ascii="Arial" w:hAnsi="Arial"/>
          <w:color w:val="222222"/>
          <w:sz w:val="18"/>
        </w:rPr>
        <w:t xml:space="preserve">d.) derivative     </w:t>
      </w:r>
    </w:p>
    <w:p>
      <w:pPr>
        <w:spacing w:before="80" w:after="40" w:line="276" w:lineRule="auto"/>
      </w:pPr>
      <w:r>
        <w:rPr>
          <w:rFonts w:ascii="Arial" w:hAnsi="Arial"/>
          <w:b/>
          <w:color w:val="222222"/>
          <w:sz w:val="19"/>
        </w:rPr>
        <w:t xml:space="preserve">_____ 19. </w:t>
      </w:r>
      <w:r>
        <w:rPr>
          <w:rFonts w:ascii="Arial" w:hAnsi="Arial"/>
          <w:sz w:val="19"/>
        </w:rPr>
        <w:t>If an NFA has n states, what is the theoretical maximum number of states the converted DFA could possess before minimization?</w:t>
      </w:r>
    </w:p>
    <w:p>
      <w:pPr>
        <w:spacing w:before="20" w:after="80"/>
        <w:ind w:left="576"/>
      </w:pPr>
      <w:r>
        <w:rPr>
          <w:rFonts w:ascii="Arial" w:hAnsi="Arial"/>
          <w:color w:val="222222"/>
          <w:sz w:val="18"/>
        </w:rPr>
        <w:t xml:space="preserve">a.) n^2     </w:t>
      </w:r>
      <w:r>
        <w:rPr>
          <w:rFonts w:ascii="Arial" w:hAnsi="Arial"/>
          <w:color w:val="222222"/>
          <w:sz w:val="18"/>
        </w:rPr>
        <w:t xml:space="preserve">b.) n!     </w:t>
      </w:r>
      <w:r>
        <w:rPr>
          <w:rFonts w:ascii="Arial" w:hAnsi="Arial"/>
          <w:color w:val="222222"/>
          <w:sz w:val="18"/>
        </w:rPr>
        <w:t xml:space="preserve">c.) 2^n     </w:t>
      </w:r>
      <w:r>
        <w:rPr>
          <w:rFonts w:ascii="Arial" w:hAnsi="Arial"/>
          <w:color w:val="222222"/>
          <w:sz w:val="18"/>
        </w:rPr>
        <w:t xml:space="preserve">d.) 2n     </w:t>
      </w:r>
    </w:p>
    <w:p>
      <w:pPr>
        <w:spacing w:before="80" w:after="40" w:line="276" w:lineRule="auto"/>
      </w:pPr>
      <w:r>
        <w:rPr>
          <w:rFonts w:ascii="Arial" w:hAnsi="Arial"/>
          <w:b/>
          <w:color w:val="222222"/>
          <w:sz w:val="19"/>
        </w:rPr>
        <w:t xml:space="preserve">_____ 20. </w:t>
      </w:r>
      <w:r>
        <w:rPr>
          <w:rFonts w:ascii="Arial" w:hAnsi="Arial"/>
          <w:sz w:val="19"/>
        </w:rPr>
        <w:t>During subset construction, how is the transition on symbol 'a' from a composite DFA state S = {q1, q2} computed?</w:t>
      </w:r>
    </w:p>
    <w:p>
      <w:pPr>
        <w:spacing w:before="20" w:after="80"/>
        <w:ind w:left="576"/>
      </w:pPr>
      <w:r>
        <w:rPr>
          <w:rFonts w:ascii="Arial" w:hAnsi="Arial"/>
          <w:color w:val="222222"/>
          <w:sz w:val="18"/>
        </w:rPr>
        <w:t xml:space="preserve">a.) By taking the union of transitions: δ(q1, a) U δ(q2, a)     </w:t>
      </w:r>
      <w:r>
        <w:rPr>
          <w:rFonts w:ascii="Arial" w:hAnsi="Arial"/>
          <w:color w:val="222222"/>
          <w:sz w:val="18"/>
        </w:rPr>
        <w:t xml:space="preserve">b.) By taking the Cartesian product     </w:t>
      </w:r>
      <w:r>
        <w:rPr>
          <w:rFonts w:ascii="Arial" w:hAnsi="Arial"/>
          <w:color w:val="222222"/>
          <w:sz w:val="18"/>
        </w:rPr>
        <w:t xml:space="preserve">c.) By choosing only the transition from q1     </w:t>
      </w:r>
      <w:r>
        <w:rPr>
          <w:rFonts w:ascii="Arial" w:hAnsi="Arial"/>
          <w:color w:val="222222"/>
          <w:sz w:val="18"/>
        </w:rPr>
        <w:t xml:space="preserve">d.) By taking the intersection: δ(q1, a) ∩ δ(q2, a)     </w:t>
      </w:r>
    </w:p>
    <w:p>
      <w:pPr>
        <w:spacing w:before="80" w:after="40" w:line="276" w:lineRule="auto"/>
      </w:pPr>
      <w:r>
        <w:rPr>
          <w:rFonts w:ascii="Arial" w:hAnsi="Arial"/>
          <w:b/>
          <w:color w:val="222222"/>
          <w:sz w:val="19"/>
        </w:rPr>
        <w:t xml:space="preserve">_____ 21. </w:t>
      </w:r>
      <w:r>
        <w:rPr>
          <w:rFonts w:ascii="Arial" w:hAnsi="Arial"/>
          <w:sz w:val="19"/>
        </w:rPr>
        <w:t>In subset construction, which subsets of NFA states are designated as final (accepting) states in the converted DFA?</w:t>
      </w:r>
    </w:p>
    <w:p>
      <w:pPr>
        <w:spacing w:before="20" w:after="80"/>
        <w:ind w:left="576"/>
      </w:pPr>
      <w:r>
        <w:rPr>
          <w:rFonts w:ascii="Arial" w:hAnsi="Arial"/>
          <w:color w:val="222222"/>
          <w:sz w:val="18"/>
        </w:rPr>
        <w:t xml:space="preserve">a.) Only subsets containing exclusively final states     </w:t>
      </w:r>
      <w:r>
        <w:rPr>
          <w:rFonts w:ascii="Arial" w:hAnsi="Arial"/>
          <w:color w:val="222222"/>
          <w:sz w:val="18"/>
        </w:rPr>
        <w:t xml:space="preserve">b.) Any subset that contains at least one final state of the NFA     </w:t>
      </w:r>
      <w:r>
        <w:rPr>
          <w:rFonts w:ascii="Arial" w:hAnsi="Arial"/>
          <w:color w:val="222222"/>
          <w:sz w:val="18"/>
        </w:rPr>
        <w:t xml:space="preserve">c.) Only the initial subset     </w:t>
      </w:r>
      <w:r>
        <w:rPr>
          <w:rFonts w:ascii="Arial" w:hAnsi="Arial"/>
          <w:color w:val="222222"/>
          <w:sz w:val="18"/>
        </w:rPr>
        <w:t xml:space="preserve">d.) Subsets containing the empty set     </w:t>
      </w:r>
    </w:p>
    <w:p>
      <w:pPr>
        <w:spacing w:before="80" w:after="40" w:line="276" w:lineRule="auto"/>
      </w:pPr>
      <w:r>
        <w:rPr>
          <w:rFonts w:ascii="Arial" w:hAnsi="Arial"/>
          <w:b/>
          <w:color w:val="222222"/>
          <w:sz w:val="19"/>
        </w:rPr>
        <w:t xml:space="preserve">_____ 22. </w:t>
      </w:r>
      <w:r>
        <w:rPr>
          <w:rFonts w:ascii="Arial" w:hAnsi="Arial"/>
          <w:sz w:val="19"/>
        </w:rPr>
        <w:t>In subset construction, if a state transition leads to the empty set (ϕ), how is this represented in the equivalent DFA?</w:t>
      </w:r>
    </w:p>
    <w:p>
      <w:pPr>
        <w:spacing w:before="20" w:after="80"/>
        <w:ind w:left="576"/>
      </w:pPr>
      <w:r>
        <w:rPr>
          <w:rFonts w:ascii="Arial" w:hAnsi="Arial"/>
          <w:color w:val="222222"/>
          <w:sz w:val="18"/>
        </w:rPr>
        <w:t xml:space="preserve">a.) It is designated as the start state     </w:t>
      </w:r>
      <w:r>
        <w:rPr>
          <w:rFonts w:ascii="Arial" w:hAnsi="Arial"/>
          <w:color w:val="222222"/>
          <w:sz w:val="18"/>
        </w:rPr>
        <w:t xml:space="preserve">b.) It becomes an accepting state     </w:t>
      </w:r>
      <w:r>
        <w:rPr>
          <w:rFonts w:ascii="Arial" w:hAnsi="Arial"/>
          <w:color w:val="222222"/>
          <w:sz w:val="18"/>
        </w:rPr>
        <w:t xml:space="preserve">c.) It is completely removed from the DFA     </w:t>
      </w:r>
      <w:r>
        <w:rPr>
          <w:rFonts w:ascii="Arial" w:hAnsi="Arial"/>
          <w:color w:val="222222"/>
          <w:sz w:val="18"/>
        </w:rPr>
        <w:t xml:space="preserve">d.) As a dead (trap) state that loops on all input symbols     </w:t>
      </w:r>
    </w:p>
    <w:p>
      <w:pPr>
        <w:spacing w:before="80" w:after="40" w:line="276" w:lineRule="auto"/>
      </w:pPr>
      <w:r>
        <w:rPr>
          <w:rFonts w:ascii="Arial" w:hAnsi="Arial"/>
          <w:b/>
          <w:color w:val="222222"/>
          <w:sz w:val="19"/>
        </w:rPr>
        <w:t xml:space="preserve">_____ 23. </w:t>
      </w:r>
      <w:r>
        <w:rPr>
          <w:rFonts w:ascii="Arial" w:hAnsi="Arial"/>
          <w:sz w:val="19"/>
        </w:rPr>
        <w:t>According to the set algebra rule cited in Slide 10 of Week 4, what is the result of taking the union of set A with the empty set ϕ (A U ϕ)?</w:t>
      </w:r>
    </w:p>
    <w:p>
      <w:pPr>
        <w:spacing w:before="20" w:after="80"/>
        <w:ind w:left="576"/>
      </w:pPr>
      <w:r>
        <w:rPr>
          <w:rFonts w:ascii="Arial" w:hAnsi="Arial"/>
          <w:color w:val="222222"/>
          <w:sz w:val="18"/>
        </w:rPr>
        <w:t xml:space="preserve">a.) A     </w:t>
      </w:r>
      <w:r>
        <w:rPr>
          <w:rFonts w:ascii="Arial" w:hAnsi="Arial"/>
          <w:color w:val="222222"/>
          <w:sz w:val="18"/>
        </w:rPr>
        <w:t xml:space="preserve">b.) U     </w:t>
      </w:r>
      <w:r>
        <w:rPr>
          <w:rFonts w:ascii="Arial" w:hAnsi="Arial"/>
          <w:color w:val="222222"/>
          <w:sz w:val="18"/>
        </w:rPr>
        <w:t xml:space="preserve">c.) ϕ     </w:t>
      </w:r>
      <w:r>
        <w:rPr>
          <w:rFonts w:ascii="Arial" w:hAnsi="Arial"/>
          <w:color w:val="222222"/>
          <w:sz w:val="18"/>
        </w:rPr>
        <w:t xml:space="preserve">d.) {A, ϕ}     </w:t>
      </w:r>
    </w:p>
    <w:p>
      <w:pPr>
        <w:spacing w:before="80" w:after="40" w:line="276" w:lineRule="auto"/>
      </w:pPr>
      <w:r>
        <w:rPr>
          <w:rFonts w:ascii="Arial" w:hAnsi="Arial"/>
          <w:b/>
          <w:color w:val="222222"/>
          <w:sz w:val="19"/>
        </w:rPr>
        <w:t xml:space="preserve">_____ 24. </w:t>
      </w:r>
      <w:r>
        <w:rPr>
          <w:rFonts w:ascii="Arial" w:hAnsi="Arial"/>
          <w:sz w:val="19"/>
        </w:rPr>
        <w:t>In Slide 10 (NFA to DFA conversion for strings ending with '1'), the NFA has states {A, B} where A is start and B is final. What are the states in the converted DFA?</w:t>
      </w:r>
    </w:p>
    <w:p>
      <w:pPr>
        <w:spacing w:before="20" w:after="80"/>
        <w:ind w:left="576"/>
      </w:pPr>
      <w:r>
        <w:rPr>
          <w:rFonts w:ascii="Arial" w:hAnsi="Arial"/>
          <w:color w:val="222222"/>
          <w:sz w:val="18"/>
        </w:rPr>
        <w:t xml:space="preserve">a.) State A and State B     </w:t>
      </w:r>
      <w:r>
        <w:rPr>
          <w:rFonts w:ascii="Arial" w:hAnsi="Arial"/>
          <w:color w:val="222222"/>
          <w:sz w:val="18"/>
        </w:rPr>
        <w:t xml:space="preserve">b.) Only State A     </w:t>
      </w:r>
      <w:r>
        <w:rPr>
          <w:rFonts w:ascii="Arial" w:hAnsi="Arial"/>
          <w:color w:val="222222"/>
          <w:sz w:val="18"/>
        </w:rPr>
        <w:t xml:space="preserve">c.) State A and State AB (where AB is accepting)     </w:t>
      </w:r>
      <w:r>
        <w:rPr>
          <w:rFonts w:ascii="Arial" w:hAnsi="Arial"/>
          <w:color w:val="222222"/>
          <w:sz w:val="18"/>
        </w:rPr>
        <w:t xml:space="preserve">d.) State A, State B, State C     </w:t>
      </w:r>
    </w:p>
    <w:p>
      <w:pPr>
        <w:spacing w:before="80" w:after="40" w:line="276" w:lineRule="auto"/>
      </w:pPr>
      <w:r>
        <w:rPr>
          <w:rFonts w:ascii="Arial" w:hAnsi="Arial"/>
          <w:b/>
          <w:color w:val="222222"/>
          <w:sz w:val="19"/>
        </w:rPr>
        <w:t xml:space="preserve">_____ 25. </w:t>
      </w:r>
      <w:r>
        <w:rPr>
          <w:rFonts w:ascii="Arial" w:hAnsi="Arial"/>
          <w:sz w:val="19"/>
        </w:rPr>
        <w:t>In Slide 10, what is the transition from DFA state AB on input '0'?</w:t>
      </w:r>
    </w:p>
    <w:p>
      <w:pPr>
        <w:spacing w:before="20" w:after="80"/>
        <w:ind w:left="576"/>
      </w:pPr>
      <w:r>
        <w:rPr>
          <w:rFonts w:ascii="Arial" w:hAnsi="Arial"/>
          <w:color w:val="222222"/>
          <w:sz w:val="18"/>
        </w:rPr>
        <w:t xml:space="preserve">a.) It transitions back to state A     </w:t>
      </w:r>
      <w:r>
        <w:rPr>
          <w:rFonts w:ascii="Arial" w:hAnsi="Arial"/>
          <w:color w:val="222222"/>
          <w:sz w:val="18"/>
        </w:rPr>
        <w:t xml:space="preserve">b.) It transitions to state B     </w:t>
      </w:r>
      <w:r>
        <w:rPr>
          <w:rFonts w:ascii="Arial" w:hAnsi="Arial"/>
          <w:color w:val="222222"/>
          <w:sz w:val="18"/>
        </w:rPr>
        <w:t xml:space="preserve">c.) It transitions to a dead state     </w:t>
      </w:r>
      <w:r>
        <w:rPr>
          <w:rFonts w:ascii="Arial" w:hAnsi="Arial"/>
          <w:color w:val="222222"/>
          <w:sz w:val="18"/>
        </w:rPr>
        <w:t xml:space="preserve">d.) It loops on state AB     </w:t>
      </w:r>
    </w:p>
    <w:p>
      <w:pPr>
        <w:spacing w:before="80" w:after="40" w:line="276" w:lineRule="auto"/>
      </w:pPr>
      <w:r>
        <w:rPr>
          <w:rFonts w:ascii="Arial" w:hAnsi="Arial"/>
          <w:b/>
          <w:color w:val="222222"/>
          <w:sz w:val="19"/>
        </w:rPr>
        <w:t xml:space="preserve">_____ 26. </w:t>
      </w:r>
      <w:r>
        <w:rPr>
          <w:rFonts w:ascii="Arial" w:hAnsi="Arial"/>
          <w:sz w:val="19"/>
        </w:rPr>
        <w:t>In Slide 10, what is the transition from DFA state AB on input '1'?</w:t>
      </w:r>
    </w:p>
    <w:p>
      <w:pPr>
        <w:spacing w:before="20" w:after="80"/>
        <w:ind w:left="576"/>
      </w:pPr>
      <w:r>
        <w:rPr>
          <w:rFonts w:ascii="Arial" w:hAnsi="Arial"/>
          <w:color w:val="222222"/>
          <w:sz w:val="18"/>
        </w:rPr>
        <w:t xml:space="preserve">a.) It transitions to state A     </w:t>
      </w:r>
      <w:r>
        <w:rPr>
          <w:rFonts w:ascii="Arial" w:hAnsi="Arial"/>
          <w:color w:val="222222"/>
          <w:sz w:val="18"/>
        </w:rPr>
        <w:t xml:space="preserve">b.) It loops on state AB     </w:t>
      </w:r>
      <w:r>
        <w:rPr>
          <w:rFonts w:ascii="Arial" w:hAnsi="Arial"/>
          <w:color w:val="222222"/>
          <w:sz w:val="18"/>
        </w:rPr>
        <w:t xml:space="preserve">c.) It halts     </w:t>
      </w:r>
      <w:r>
        <w:rPr>
          <w:rFonts w:ascii="Arial" w:hAnsi="Arial"/>
          <w:color w:val="222222"/>
          <w:sz w:val="18"/>
        </w:rPr>
        <w:t xml:space="preserve">d.) It enters a trap state     </w:t>
      </w:r>
    </w:p>
    <w:p>
      <w:pPr>
        <w:spacing w:before="80" w:after="40" w:line="276" w:lineRule="auto"/>
      </w:pPr>
      <w:r>
        <w:rPr>
          <w:rFonts w:ascii="Arial" w:hAnsi="Arial"/>
          <w:b/>
          <w:color w:val="222222"/>
          <w:sz w:val="19"/>
        </w:rPr>
        <w:t xml:space="preserve">_____ 27. </w:t>
      </w:r>
      <w:r>
        <w:rPr>
          <w:rFonts w:ascii="Arial" w:hAnsi="Arial"/>
          <w:sz w:val="19"/>
        </w:rPr>
        <w:t>In Activity 3 Problem 1 ($L1 = {strings containing '01'}$), what is the regular expression for the language?</w:t>
      </w:r>
    </w:p>
    <w:p>
      <w:pPr>
        <w:spacing w:before="20" w:after="80"/>
        <w:ind w:left="576"/>
      </w:pPr>
      <w:r>
        <w:rPr>
          <w:rFonts w:ascii="Arial" w:hAnsi="Arial"/>
          <w:color w:val="222222"/>
          <w:sz w:val="18"/>
        </w:rPr>
        <w:t xml:space="preserve">a.) (0 + 1)* 01     </w:t>
      </w:r>
      <w:r>
        <w:rPr>
          <w:rFonts w:ascii="Arial" w:hAnsi="Arial"/>
          <w:color w:val="222222"/>
          <w:sz w:val="18"/>
        </w:rPr>
        <w:t xml:space="preserve">b.) (01)*     </w:t>
      </w:r>
      <w:r>
        <w:rPr>
          <w:rFonts w:ascii="Arial" w:hAnsi="Arial"/>
          <w:color w:val="222222"/>
          <w:sz w:val="18"/>
        </w:rPr>
        <w:t xml:space="preserve">c.) 01 (0 + 1)*     </w:t>
      </w:r>
      <w:r>
        <w:rPr>
          <w:rFonts w:ascii="Arial" w:hAnsi="Arial"/>
          <w:color w:val="222222"/>
          <w:sz w:val="18"/>
        </w:rPr>
        <w:t xml:space="preserve">d.) (0 + 1)* 01 (0 + 1)*     </w:t>
      </w:r>
    </w:p>
    <w:p>
      <w:pPr>
        <w:spacing w:before="80" w:after="40" w:line="276" w:lineRule="auto"/>
      </w:pPr>
      <w:r>
        <w:rPr>
          <w:rFonts w:ascii="Arial" w:hAnsi="Arial"/>
          <w:b/>
          <w:color w:val="222222"/>
          <w:sz w:val="19"/>
        </w:rPr>
        <w:t xml:space="preserve">_____ 28. </w:t>
      </w:r>
      <w:r>
        <w:rPr>
          <w:rFonts w:ascii="Arial" w:hAnsi="Arial"/>
          <w:sz w:val="19"/>
        </w:rPr>
        <w:t>In Activity 3 Problem 1 ($L1 = {strings containing '01'}$), how many states does the minimal DFA have?</w:t>
      </w:r>
    </w:p>
    <w:p>
      <w:pPr>
        <w:spacing w:before="20" w:after="80"/>
        <w:ind w:left="576"/>
      </w:pPr>
      <w:r>
        <w:rPr>
          <w:rFonts w:ascii="Arial" w:hAnsi="Arial"/>
          <w:color w:val="222222"/>
          <w:sz w:val="18"/>
        </w:rPr>
        <w:t xml:space="preserve">a.) 2 states     </w:t>
      </w:r>
      <w:r>
        <w:rPr>
          <w:rFonts w:ascii="Arial" w:hAnsi="Arial"/>
          <w:color w:val="222222"/>
          <w:sz w:val="18"/>
        </w:rPr>
        <w:t xml:space="preserve">b.) 5 states     </w:t>
      </w:r>
      <w:r>
        <w:rPr>
          <w:rFonts w:ascii="Arial" w:hAnsi="Arial"/>
          <w:color w:val="222222"/>
          <w:sz w:val="18"/>
        </w:rPr>
        <w:t xml:space="preserve">c.) 4 states     </w:t>
      </w:r>
      <w:r>
        <w:rPr>
          <w:rFonts w:ascii="Arial" w:hAnsi="Arial"/>
          <w:color w:val="222222"/>
          <w:sz w:val="18"/>
        </w:rPr>
        <w:t xml:space="preserve">d.) 3 states     </w:t>
      </w:r>
    </w:p>
    <w:p>
      <w:pPr>
        <w:spacing w:before="80" w:after="40" w:line="276" w:lineRule="auto"/>
      </w:pPr>
      <w:r>
        <w:rPr>
          <w:rFonts w:ascii="Arial" w:hAnsi="Arial"/>
          <w:b/>
          <w:color w:val="222222"/>
          <w:sz w:val="19"/>
        </w:rPr>
        <w:t xml:space="preserve">_____ 29. </w:t>
      </w:r>
      <w:r>
        <w:rPr>
          <w:rFonts w:ascii="Arial" w:hAnsi="Arial"/>
          <w:sz w:val="19"/>
        </w:rPr>
        <w:t>In Activity 3 Problem 2 ($L2 = {strings starting with '10'}$), what is the regular expression?</w:t>
      </w:r>
    </w:p>
    <w:p>
      <w:pPr>
        <w:spacing w:before="20" w:after="80"/>
        <w:ind w:left="576"/>
      </w:pPr>
      <w:r>
        <w:rPr>
          <w:rFonts w:ascii="Arial" w:hAnsi="Arial"/>
          <w:color w:val="222222"/>
          <w:sz w:val="18"/>
        </w:rPr>
        <w:t xml:space="preserve">a.) 1 (0 + 1)* 0     </w:t>
      </w:r>
      <w:r>
        <w:rPr>
          <w:rFonts w:ascii="Arial" w:hAnsi="Arial"/>
          <w:color w:val="222222"/>
          <w:sz w:val="18"/>
        </w:rPr>
        <w:t xml:space="preserve">b.) 10 (0 + 1)*     </w:t>
      </w:r>
      <w:r>
        <w:rPr>
          <w:rFonts w:ascii="Arial" w:hAnsi="Arial"/>
          <w:color w:val="222222"/>
          <w:sz w:val="18"/>
        </w:rPr>
        <w:t xml:space="preserve">c.) (10)*     </w:t>
      </w:r>
      <w:r>
        <w:rPr>
          <w:rFonts w:ascii="Arial" w:hAnsi="Arial"/>
          <w:color w:val="222222"/>
          <w:sz w:val="18"/>
        </w:rPr>
        <w:t xml:space="preserve">d.) (0 + 1)* 10     </w:t>
      </w:r>
    </w:p>
    <w:p>
      <w:pPr>
        <w:spacing w:before="80" w:after="40" w:line="276" w:lineRule="auto"/>
      </w:pPr>
      <w:r>
        <w:rPr>
          <w:rFonts w:ascii="Arial" w:hAnsi="Arial"/>
          <w:b/>
          <w:color w:val="222222"/>
          <w:sz w:val="19"/>
        </w:rPr>
        <w:t xml:space="preserve">_____ 30. </w:t>
      </w:r>
      <w:r>
        <w:rPr>
          <w:rFonts w:ascii="Arial" w:hAnsi="Arial"/>
          <w:sz w:val="19"/>
        </w:rPr>
        <w:t>In Activity 3 Problem 2 ($L2 = {strings starting with '10'}$), why does the converted DFA require a Trap state?</w:t>
      </w:r>
    </w:p>
    <w:p>
      <w:pPr>
        <w:spacing w:before="20" w:after="80"/>
        <w:ind w:left="576"/>
      </w:pPr>
      <w:r>
        <w:rPr>
          <w:rFonts w:ascii="Arial" w:hAnsi="Arial"/>
          <w:color w:val="222222"/>
          <w:sz w:val="18"/>
        </w:rPr>
        <w:t xml:space="preserve">a.) To permanently reject any string whose prefix is not '10'     </w:t>
      </w:r>
      <w:r>
        <w:rPr>
          <w:rFonts w:ascii="Arial" w:hAnsi="Arial"/>
          <w:color w:val="222222"/>
          <w:sz w:val="18"/>
        </w:rPr>
        <w:t xml:space="preserve">b.) To store stack memory     </w:t>
      </w:r>
      <w:r>
        <w:rPr>
          <w:rFonts w:ascii="Arial" w:hAnsi="Arial"/>
          <w:color w:val="222222"/>
          <w:sz w:val="18"/>
        </w:rPr>
        <w:t xml:space="preserve">c.) To loop on final states     </w:t>
      </w:r>
      <w:r>
        <w:rPr>
          <w:rFonts w:ascii="Arial" w:hAnsi="Arial"/>
          <w:color w:val="222222"/>
          <w:sz w:val="18"/>
        </w:rPr>
        <w:t xml:space="preserve">d.) To handle epsilon transitions     </w:t>
      </w:r>
    </w:p>
    <w:p>
      <w:pPr>
        <w:spacing w:before="80" w:after="40" w:line="276" w:lineRule="auto"/>
      </w:pPr>
      <w:r>
        <w:rPr>
          <w:rFonts w:ascii="Arial" w:hAnsi="Arial"/>
          <w:b/>
          <w:color w:val="222222"/>
          <w:sz w:val="19"/>
        </w:rPr>
        <w:t xml:space="preserve">_____ 31. </w:t>
      </w:r>
      <w:r>
        <w:rPr>
          <w:rFonts w:ascii="Arial" w:hAnsi="Arial"/>
          <w:sz w:val="19"/>
        </w:rPr>
        <w:t>In Activity 3 Problem 4 ($L4 = {strings ending with '1'}$), what is the regular expression?</w:t>
      </w:r>
    </w:p>
    <w:p>
      <w:pPr>
        <w:spacing w:before="20" w:after="80"/>
        <w:ind w:left="576"/>
      </w:pPr>
      <w:r>
        <w:rPr>
          <w:rFonts w:ascii="Arial" w:hAnsi="Arial"/>
          <w:color w:val="222222"/>
          <w:sz w:val="18"/>
        </w:rPr>
        <w:t xml:space="preserve">a.) (1)*     </w:t>
      </w:r>
      <w:r>
        <w:rPr>
          <w:rFonts w:ascii="Arial" w:hAnsi="Arial"/>
          <w:color w:val="222222"/>
          <w:sz w:val="18"/>
        </w:rPr>
        <w:t xml:space="preserve">b.) 1 (0 + 1)*     </w:t>
      </w:r>
      <w:r>
        <w:rPr>
          <w:rFonts w:ascii="Arial" w:hAnsi="Arial"/>
          <w:color w:val="222222"/>
          <w:sz w:val="18"/>
        </w:rPr>
        <w:t xml:space="preserve">c.) (0 + 1)* 1     </w:t>
      </w:r>
      <w:r>
        <w:rPr>
          <w:rFonts w:ascii="Arial" w:hAnsi="Arial"/>
          <w:color w:val="222222"/>
          <w:sz w:val="18"/>
        </w:rPr>
        <w:t xml:space="preserve">d.) (01)*     </w:t>
      </w:r>
    </w:p>
    <w:p>
      <w:pPr>
        <w:spacing w:before="80" w:after="40" w:line="276" w:lineRule="auto"/>
      </w:pPr>
      <w:r>
        <w:rPr>
          <w:rFonts w:ascii="Arial" w:hAnsi="Arial"/>
          <w:b/>
          <w:color w:val="222222"/>
          <w:sz w:val="19"/>
        </w:rPr>
        <w:t xml:space="preserve">_____ 32. </w:t>
      </w:r>
      <w:r>
        <w:rPr>
          <w:rFonts w:ascii="Arial" w:hAnsi="Arial"/>
          <w:sz w:val="19"/>
        </w:rPr>
        <w:t>In Activity 3 Problem 5 ($L5 = {strings ending with '11'}$), how many states does the equivalent minimal DFA contain?</w:t>
      </w:r>
    </w:p>
    <w:p>
      <w:pPr>
        <w:spacing w:before="20" w:after="80"/>
        <w:ind w:left="576"/>
      </w:pPr>
      <w:r>
        <w:rPr>
          <w:rFonts w:ascii="Arial" w:hAnsi="Arial"/>
          <w:color w:val="222222"/>
          <w:sz w:val="18"/>
        </w:rPr>
        <w:t xml:space="preserve">a.) 2 states     </w:t>
      </w:r>
      <w:r>
        <w:rPr>
          <w:rFonts w:ascii="Arial" w:hAnsi="Arial"/>
          <w:color w:val="222222"/>
          <w:sz w:val="18"/>
        </w:rPr>
        <w:t xml:space="preserve">b.) 4 states     </w:t>
      </w:r>
      <w:r>
        <w:rPr>
          <w:rFonts w:ascii="Arial" w:hAnsi="Arial"/>
          <w:color w:val="222222"/>
          <w:sz w:val="18"/>
        </w:rPr>
        <w:t xml:space="preserve">c.) 5 states     </w:t>
      </w:r>
      <w:r>
        <w:rPr>
          <w:rFonts w:ascii="Arial" w:hAnsi="Arial"/>
          <w:color w:val="222222"/>
          <w:sz w:val="18"/>
        </w:rPr>
        <w:t xml:space="preserve">d.) 3 states     </w:t>
      </w:r>
    </w:p>
    <w:p>
      <w:pPr>
        <w:spacing w:before="80" w:after="40" w:line="276" w:lineRule="auto"/>
      </w:pPr>
      <w:r>
        <w:rPr>
          <w:rFonts w:ascii="Arial" w:hAnsi="Arial"/>
          <w:b/>
          <w:color w:val="222222"/>
          <w:sz w:val="19"/>
        </w:rPr>
        <w:t xml:space="preserve">_____ 33. </w:t>
      </w:r>
      <w:r>
        <w:rPr>
          <w:rFonts w:ascii="Arial" w:hAnsi="Arial"/>
          <w:sz w:val="19"/>
        </w:rPr>
        <w:t>In Activity 3 Problem 3 ($L3 = {strings containing '0'}$), what is the minimal number of states in the equivalent DFA?</w:t>
      </w:r>
    </w:p>
    <w:p>
      <w:pPr>
        <w:spacing w:before="20" w:after="80"/>
        <w:ind w:left="576"/>
      </w:pPr>
      <w:r>
        <w:rPr>
          <w:rFonts w:ascii="Arial" w:hAnsi="Arial"/>
          <w:color w:val="222222"/>
          <w:sz w:val="18"/>
        </w:rPr>
        <w:t xml:space="preserve">a.) 2 states     </w:t>
      </w:r>
      <w:r>
        <w:rPr>
          <w:rFonts w:ascii="Arial" w:hAnsi="Arial"/>
          <w:color w:val="222222"/>
          <w:sz w:val="18"/>
        </w:rPr>
        <w:t xml:space="preserve">b.) 4 states     </w:t>
      </w:r>
      <w:r>
        <w:rPr>
          <w:rFonts w:ascii="Arial" w:hAnsi="Arial"/>
          <w:color w:val="222222"/>
          <w:sz w:val="18"/>
        </w:rPr>
        <w:t xml:space="preserve">c.) 3 states     </w:t>
      </w:r>
      <w:r>
        <w:rPr>
          <w:rFonts w:ascii="Arial" w:hAnsi="Arial"/>
          <w:color w:val="222222"/>
          <w:sz w:val="18"/>
        </w:rPr>
        <w:t xml:space="preserve">d.) 1 state     </w:t>
      </w:r>
    </w:p>
    <w:p>
      <w:pPr>
        <w:spacing w:before="80" w:after="40" w:line="276" w:lineRule="auto"/>
      </w:pPr>
      <w:r>
        <w:rPr>
          <w:rFonts w:ascii="Arial" w:hAnsi="Arial"/>
          <w:b/>
          <w:color w:val="222222"/>
          <w:sz w:val="19"/>
        </w:rPr>
        <w:t xml:space="preserve">_____ 34. </w:t>
      </w:r>
      <w:r>
        <w:rPr>
          <w:rFonts w:ascii="Arial" w:hAnsi="Arial"/>
          <w:sz w:val="19"/>
        </w:rPr>
        <w:t>In an ε-NFA, the set of all states that can be reached from a state q using only empty transitions (ε-moves) without consuming any input is called the ____ of q.</w:t>
      </w:r>
    </w:p>
    <w:p>
      <w:pPr>
        <w:spacing w:before="20" w:after="80"/>
        <w:ind w:left="576"/>
      </w:pPr>
      <w:r>
        <w:rPr>
          <w:rFonts w:ascii="Arial" w:hAnsi="Arial"/>
          <w:color w:val="222222"/>
          <w:sz w:val="18"/>
        </w:rPr>
        <w:t xml:space="preserve">a.) ε-closure (Epsilon closure)     </w:t>
      </w:r>
      <w:r>
        <w:rPr>
          <w:rFonts w:ascii="Arial" w:hAnsi="Arial"/>
          <w:color w:val="222222"/>
          <w:sz w:val="18"/>
        </w:rPr>
        <w:t xml:space="preserve">b.) Kleene closure     </w:t>
      </w:r>
      <w:r>
        <w:rPr>
          <w:rFonts w:ascii="Arial" w:hAnsi="Arial"/>
          <w:color w:val="222222"/>
          <w:sz w:val="18"/>
        </w:rPr>
        <w:t xml:space="preserve">c.) power set     </w:t>
      </w:r>
      <w:r>
        <w:rPr>
          <w:rFonts w:ascii="Arial" w:hAnsi="Arial"/>
          <w:color w:val="222222"/>
          <w:sz w:val="18"/>
        </w:rPr>
        <w:t xml:space="preserve">d.) transition matrix     </w:t>
      </w:r>
    </w:p>
    <w:p>
      <w:pPr>
        <w:spacing w:before="80" w:after="40" w:line="276" w:lineRule="auto"/>
      </w:pPr>
      <w:r>
        <w:rPr>
          <w:rFonts w:ascii="Arial" w:hAnsi="Arial"/>
          <w:b/>
          <w:color w:val="222222"/>
          <w:sz w:val="19"/>
        </w:rPr>
        <w:t xml:space="preserve">_____ 35. </w:t>
      </w:r>
      <w:r>
        <w:rPr>
          <w:rFonts w:ascii="Arial" w:hAnsi="Arial"/>
          <w:sz w:val="19"/>
        </w:rPr>
        <w:t>The ε-closure of any state q always contains at least ____.</w:t>
      </w:r>
    </w:p>
    <w:p>
      <w:pPr>
        <w:spacing w:before="20" w:after="80"/>
        <w:ind w:left="576"/>
      </w:pPr>
      <w:r>
        <w:rPr>
          <w:rFonts w:ascii="Arial" w:hAnsi="Arial"/>
          <w:color w:val="222222"/>
          <w:sz w:val="18"/>
        </w:rPr>
        <w:t xml:space="preserve">a.) the final state     </w:t>
      </w:r>
      <w:r>
        <w:rPr>
          <w:rFonts w:ascii="Arial" w:hAnsi="Arial"/>
          <w:color w:val="222222"/>
          <w:sz w:val="18"/>
        </w:rPr>
        <w:t xml:space="preserve">b.) the state q itself     </w:t>
      </w:r>
      <w:r>
        <w:rPr>
          <w:rFonts w:ascii="Arial" w:hAnsi="Arial"/>
          <w:color w:val="222222"/>
          <w:sz w:val="18"/>
        </w:rPr>
        <w:t xml:space="preserve">c.) the initial state     </w:t>
      </w:r>
      <w:r>
        <w:rPr>
          <w:rFonts w:ascii="Arial" w:hAnsi="Arial"/>
          <w:color w:val="222222"/>
          <w:sz w:val="18"/>
        </w:rPr>
        <w:t xml:space="preserve">d.) the empty set     </w:t>
      </w:r>
    </w:p>
    <w:p>
      <w:pPr>
        <w:spacing w:before="80" w:after="40" w:line="276" w:lineRule="auto"/>
      </w:pPr>
      <w:r>
        <w:rPr>
          <w:rFonts w:ascii="Arial" w:hAnsi="Arial"/>
          <w:b/>
          <w:color w:val="222222"/>
          <w:sz w:val="19"/>
        </w:rPr>
        <w:t xml:space="preserve">_____ 36. </w:t>
      </w:r>
      <w:r>
        <w:rPr>
          <w:rFonts w:ascii="Arial" w:hAnsi="Arial"/>
          <w:sz w:val="19"/>
        </w:rPr>
        <w:t>In Activity 3 Problem 1 ($L1 = {strings containing '01'}$), the DFA created by subset construction has 4 reachable states before minimization: A = {q0}, B = {q0, q1}, C = {q0, q2}, and D = {q0, q1, q2}. Which states are accepting?</w:t>
      </w:r>
    </w:p>
    <w:p>
      <w:pPr>
        <w:spacing w:before="20" w:after="80"/>
        <w:ind w:left="576"/>
      </w:pPr>
      <w:r>
        <w:rPr>
          <w:rFonts w:ascii="Arial" w:hAnsi="Arial"/>
          <w:color w:val="222222"/>
          <w:sz w:val="18"/>
        </w:rPr>
        <w:t xml:space="preserve">a.) Only State C     </w:t>
      </w:r>
      <w:r>
        <w:rPr>
          <w:rFonts w:ascii="Arial" w:hAnsi="Arial"/>
          <w:color w:val="222222"/>
          <w:sz w:val="18"/>
        </w:rPr>
        <w:t xml:space="preserve">b.) Only State D     </w:t>
      </w:r>
      <w:r>
        <w:rPr>
          <w:rFonts w:ascii="Arial" w:hAnsi="Arial"/>
          <w:color w:val="222222"/>
          <w:sz w:val="18"/>
        </w:rPr>
        <w:t xml:space="preserve">c.) States A and B     </w:t>
      </w:r>
      <w:r>
        <w:rPr>
          <w:rFonts w:ascii="Arial" w:hAnsi="Arial"/>
          <w:color w:val="222222"/>
          <w:sz w:val="18"/>
        </w:rPr>
        <w:t xml:space="preserve">d.) States C and D (both contain q2)     </w:t>
      </w:r>
    </w:p>
    <w:p>
      <w:pPr>
        <w:spacing w:before="80" w:after="40" w:line="276" w:lineRule="auto"/>
      </w:pPr>
      <w:r>
        <w:rPr>
          <w:rFonts w:ascii="Arial" w:hAnsi="Arial"/>
          <w:b/>
          <w:color w:val="222222"/>
          <w:sz w:val="19"/>
        </w:rPr>
        <w:t xml:space="preserve">_____ 37. </w:t>
      </w:r>
      <w:r>
        <w:rPr>
          <w:rFonts w:ascii="Arial" w:hAnsi="Arial"/>
          <w:sz w:val="19"/>
        </w:rPr>
        <w:t>In Activity 3 Problem 1, why can states C = {q0, q2} and D = {q0, q1, q2} be merged during DFA minimization?</w:t>
      </w:r>
    </w:p>
    <w:p>
      <w:pPr>
        <w:spacing w:before="20" w:after="80"/>
        <w:ind w:left="576"/>
      </w:pPr>
      <w:r>
        <w:rPr>
          <w:rFonts w:ascii="Arial" w:hAnsi="Arial"/>
          <w:color w:val="222222"/>
          <w:sz w:val="18"/>
        </w:rPr>
        <w:t xml:space="preserve">a.) Because both have dead configurations     </w:t>
      </w:r>
      <w:r>
        <w:rPr>
          <w:rFonts w:ascii="Arial" w:hAnsi="Arial"/>
          <w:color w:val="222222"/>
          <w:sz w:val="18"/>
        </w:rPr>
        <w:t xml:space="preserve">b.) Both states transition to D on '0' and to C on '1', making them equivalent     </w:t>
      </w:r>
      <w:r>
        <w:rPr>
          <w:rFonts w:ascii="Arial" w:hAnsi="Arial"/>
          <w:color w:val="222222"/>
          <w:sz w:val="18"/>
        </w:rPr>
        <w:t xml:space="preserve">c.) Because state D is unreachable     </w:t>
      </w:r>
      <w:r>
        <w:rPr>
          <w:rFonts w:ascii="Arial" w:hAnsi="Arial"/>
          <w:color w:val="222222"/>
          <w:sz w:val="18"/>
        </w:rPr>
        <w:t xml:space="preserve">d.) Because both are initial states     </w:t>
      </w:r>
    </w:p>
    <w:p>
      <w:pPr>
        <w:spacing w:before="80" w:after="40" w:line="276" w:lineRule="auto"/>
      </w:pPr>
      <w:r>
        <w:rPr>
          <w:rFonts w:ascii="Arial" w:hAnsi="Arial"/>
          <w:b/>
          <w:color w:val="222222"/>
          <w:sz w:val="19"/>
        </w:rPr>
        <w:t xml:space="preserve">_____ 38. </w:t>
      </w:r>
      <w:r>
        <w:rPr>
          <w:rFonts w:ascii="Arial" w:hAnsi="Arial"/>
          <w:sz w:val="19"/>
        </w:rPr>
        <w:t>In subset construction, states in the power set that cannot be reached by any sequence of transitions starting from the initial state are called ____ states.</w:t>
      </w:r>
    </w:p>
    <w:p>
      <w:pPr>
        <w:spacing w:before="20" w:after="80"/>
        <w:ind w:left="576"/>
      </w:pPr>
      <w:r>
        <w:rPr>
          <w:rFonts w:ascii="Arial" w:hAnsi="Arial"/>
          <w:color w:val="222222"/>
          <w:sz w:val="18"/>
        </w:rPr>
        <w:t xml:space="preserve">a.) unreachable (inaccessible)     </w:t>
      </w:r>
      <w:r>
        <w:rPr>
          <w:rFonts w:ascii="Arial" w:hAnsi="Arial"/>
          <w:color w:val="222222"/>
          <w:sz w:val="18"/>
        </w:rPr>
        <w:t xml:space="preserve">b.) trap     </w:t>
      </w:r>
      <w:r>
        <w:rPr>
          <w:rFonts w:ascii="Arial" w:hAnsi="Arial"/>
          <w:color w:val="222222"/>
          <w:sz w:val="18"/>
        </w:rPr>
        <w:t xml:space="preserve">c.) final     </w:t>
      </w:r>
      <w:r>
        <w:rPr>
          <w:rFonts w:ascii="Arial" w:hAnsi="Arial"/>
          <w:color w:val="222222"/>
          <w:sz w:val="18"/>
        </w:rPr>
        <w:t xml:space="preserve">d.) deterministic     </w:t>
      </w:r>
    </w:p>
    <w:p>
      <w:pPr>
        <w:spacing w:before="80" w:after="40" w:line="276" w:lineRule="auto"/>
      </w:pPr>
      <w:r>
        <w:rPr>
          <w:rFonts w:ascii="Arial" w:hAnsi="Arial"/>
          <w:b/>
          <w:color w:val="222222"/>
          <w:sz w:val="19"/>
        </w:rPr>
        <w:t xml:space="preserve">_____ 39. </w:t>
      </w:r>
      <w:r>
        <w:rPr>
          <w:rFonts w:ascii="Arial" w:hAnsi="Arial"/>
          <w:sz w:val="19"/>
        </w:rPr>
        <w:t>The famous algorithmic technique that converts any Regular Expression into an equivalent ε-NFA is known as ____ Construction.</w:t>
      </w:r>
    </w:p>
    <w:p>
      <w:pPr>
        <w:spacing w:before="20" w:after="80"/>
        <w:ind w:left="576"/>
      </w:pPr>
      <w:r>
        <w:rPr>
          <w:rFonts w:ascii="Arial" w:hAnsi="Arial"/>
          <w:color w:val="222222"/>
          <w:sz w:val="18"/>
        </w:rPr>
        <w:t xml:space="preserve">a.) Thompson's     </w:t>
      </w:r>
      <w:r>
        <w:rPr>
          <w:rFonts w:ascii="Arial" w:hAnsi="Arial"/>
          <w:color w:val="222222"/>
          <w:sz w:val="18"/>
        </w:rPr>
        <w:t xml:space="preserve">b.) Chomsky's     </w:t>
      </w:r>
      <w:r>
        <w:rPr>
          <w:rFonts w:ascii="Arial" w:hAnsi="Arial"/>
          <w:color w:val="222222"/>
          <w:sz w:val="18"/>
        </w:rPr>
        <w:t xml:space="preserve">c.) Turing's     </w:t>
      </w:r>
      <w:r>
        <w:rPr>
          <w:rFonts w:ascii="Arial" w:hAnsi="Arial"/>
          <w:color w:val="222222"/>
          <w:sz w:val="18"/>
        </w:rPr>
        <w:t xml:space="preserve">d.) Moore's     </w:t>
      </w:r>
    </w:p>
    <w:p>
      <w:pPr>
        <w:spacing w:before="80" w:after="40" w:line="276" w:lineRule="auto"/>
      </w:pPr>
      <w:r>
        <w:rPr>
          <w:rFonts w:ascii="Arial" w:hAnsi="Arial"/>
          <w:b/>
          <w:color w:val="222222"/>
          <w:sz w:val="19"/>
        </w:rPr>
        <w:t xml:space="preserve">_____ 40. </w:t>
      </w:r>
      <w:r>
        <w:rPr>
          <w:rFonts w:ascii="Arial" w:hAnsi="Arial"/>
          <w:sz w:val="19"/>
        </w:rPr>
        <w:t>In an NFA, when multiple transitions exist for the same input symbol from a single state, how does the machine conceptually process them?</w:t>
      </w:r>
    </w:p>
    <w:p>
      <w:pPr>
        <w:spacing w:before="20" w:after="80"/>
        <w:ind w:left="576"/>
      </w:pPr>
      <w:r>
        <w:rPr>
          <w:rFonts w:ascii="Arial" w:hAnsi="Arial"/>
          <w:color w:val="222222"/>
          <w:sz w:val="18"/>
        </w:rPr>
        <w:t xml:space="preserve">a.) It always chooses the alphabetically first state     </w:t>
      </w:r>
      <w:r>
        <w:rPr>
          <w:rFonts w:ascii="Arial" w:hAnsi="Arial"/>
          <w:color w:val="222222"/>
          <w:sz w:val="18"/>
        </w:rPr>
        <w:t xml:space="preserve">b.) It crashes with a runtime error     </w:t>
      </w:r>
      <w:r>
        <w:rPr>
          <w:rFonts w:ascii="Arial" w:hAnsi="Arial"/>
          <w:color w:val="222222"/>
          <w:sz w:val="18"/>
        </w:rPr>
        <w:t xml:space="preserve">c.) It prompts the user for a choice     </w:t>
      </w:r>
      <w:r>
        <w:rPr>
          <w:rFonts w:ascii="Arial" w:hAnsi="Arial"/>
          <w:color w:val="222222"/>
          <w:sz w:val="18"/>
        </w:rPr>
        <w:t xml:space="preserve">d.) It explores all possible execution paths simultaneously in parallel     </w:t>
      </w:r>
    </w:p>
    <w:p>
      <w:pPr>
        <w:spacing w:before="80" w:after="40" w:line="276" w:lineRule="auto"/>
      </w:pPr>
      <w:r>
        <w:rPr>
          <w:rFonts w:ascii="Arial" w:hAnsi="Arial"/>
          <w:b/>
          <w:color w:val="222222"/>
          <w:sz w:val="19"/>
        </w:rPr>
        <w:t xml:space="preserve">_____ 41. </w:t>
      </w:r>
      <w:r>
        <w:rPr>
          <w:rFonts w:ascii="Arial" w:hAnsi="Arial"/>
          <w:sz w:val="19"/>
        </w:rPr>
        <w:t>An NFA with n states that recognizes a language can always be converted into an equivalent DFA with at most ____ states.</w:t>
      </w:r>
    </w:p>
    <w:p>
      <w:pPr>
        <w:spacing w:before="20" w:after="80"/>
        <w:ind w:left="576"/>
      </w:pPr>
      <w:r>
        <w:rPr>
          <w:rFonts w:ascii="Arial" w:hAnsi="Arial"/>
          <w:color w:val="222222"/>
          <w:sz w:val="18"/>
        </w:rPr>
        <w:t xml:space="preserve">a.) 2^n     </w:t>
      </w:r>
      <w:r>
        <w:rPr>
          <w:rFonts w:ascii="Arial" w:hAnsi="Arial"/>
          <w:color w:val="222222"/>
          <w:sz w:val="18"/>
        </w:rPr>
        <w:t xml:space="preserve">b.) n!     </w:t>
      </w:r>
      <w:r>
        <w:rPr>
          <w:rFonts w:ascii="Arial" w:hAnsi="Arial"/>
          <w:color w:val="222222"/>
          <w:sz w:val="18"/>
        </w:rPr>
        <w:t xml:space="preserve">c.) 2n     </w:t>
      </w:r>
      <w:r>
        <w:rPr>
          <w:rFonts w:ascii="Arial" w:hAnsi="Arial"/>
          <w:color w:val="222222"/>
          <w:sz w:val="18"/>
        </w:rPr>
        <w:t xml:space="preserve">d.) n^2     </w:t>
      </w:r>
    </w:p>
    <w:p>
      <w:pPr>
        <w:spacing w:before="80" w:after="40" w:line="276" w:lineRule="auto"/>
      </w:pPr>
      <w:r>
        <w:rPr>
          <w:rFonts w:ascii="Arial" w:hAnsi="Arial"/>
          <w:b/>
          <w:color w:val="222222"/>
          <w:sz w:val="19"/>
        </w:rPr>
        <w:t xml:space="preserve">_____ 42. </w:t>
      </w:r>
      <w:r>
        <w:rPr>
          <w:rFonts w:ascii="Arial" w:hAnsi="Arial"/>
          <w:sz w:val="19"/>
        </w:rPr>
        <w:t>In an NFA transition table, an entry with the symbol ϕ indicates that ____.</w:t>
      </w:r>
    </w:p>
    <w:p>
      <w:pPr>
        <w:spacing w:before="20" w:after="80"/>
        <w:ind w:left="576"/>
      </w:pPr>
      <w:r>
        <w:rPr>
          <w:rFonts w:ascii="Arial" w:hAnsi="Arial"/>
          <w:color w:val="222222"/>
          <w:sz w:val="18"/>
        </w:rPr>
        <w:t xml:space="preserve">a.) no transition is defined for that state and input symbol     </w:t>
      </w:r>
      <w:r>
        <w:rPr>
          <w:rFonts w:ascii="Arial" w:hAnsi="Arial"/>
          <w:color w:val="222222"/>
          <w:sz w:val="18"/>
        </w:rPr>
        <w:t xml:space="preserve">b.) an epsilon transition occurs     </w:t>
      </w:r>
      <w:r>
        <w:rPr>
          <w:rFonts w:ascii="Arial" w:hAnsi="Arial"/>
          <w:color w:val="222222"/>
          <w:sz w:val="18"/>
        </w:rPr>
        <w:t xml:space="preserve">c.) the state is an accepting state     </w:t>
      </w:r>
      <w:r>
        <w:rPr>
          <w:rFonts w:ascii="Arial" w:hAnsi="Arial"/>
          <w:color w:val="222222"/>
          <w:sz w:val="18"/>
        </w:rPr>
        <w:t xml:space="preserve">d.) the machine loops infinitely     </w:t>
      </w:r>
    </w:p>
    <w:p>
      <w:pPr>
        <w:spacing w:before="80" w:after="40" w:line="276" w:lineRule="auto"/>
      </w:pPr>
      <w:r>
        <w:rPr>
          <w:rFonts w:ascii="Arial" w:hAnsi="Arial"/>
          <w:b/>
          <w:color w:val="222222"/>
          <w:sz w:val="19"/>
        </w:rPr>
        <w:t xml:space="preserve">_____ 43. </w:t>
      </w:r>
      <w:r>
        <w:rPr>
          <w:rFonts w:ascii="Arial" w:hAnsi="Arial"/>
          <w:sz w:val="19"/>
        </w:rPr>
        <w:t>In Activity 3 Problem 5 (strings ending with '11'), what is the transition from DFA state B = {q0, q1} on input '1'?</w:t>
      </w:r>
    </w:p>
    <w:p>
      <w:pPr>
        <w:spacing w:before="20" w:after="80"/>
        <w:ind w:left="576"/>
      </w:pPr>
      <w:r>
        <w:rPr>
          <w:rFonts w:ascii="Arial" w:hAnsi="Arial"/>
          <w:color w:val="222222"/>
          <w:sz w:val="18"/>
        </w:rPr>
        <w:t xml:space="preserve">a.) State A = {q0}     </w:t>
      </w:r>
      <w:r>
        <w:rPr>
          <w:rFonts w:ascii="Arial" w:hAnsi="Arial"/>
          <w:color w:val="222222"/>
          <w:sz w:val="18"/>
        </w:rPr>
        <w:t xml:space="preserve">b.) State B = {q0, q1}     </w:t>
      </w:r>
      <w:r>
        <w:rPr>
          <w:rFonts w:ascii="Arial" w:hAnsi="Arial"/>
          <w:color w:val="222222"/>
          <w:sz w:val="18"/>
        </w:rPr>
        <w:t xml:space="preserve">c.) Trap state     </w:t>
      </w:r>
      <w:r>
        <w:rPr>
          <w:rFonts w:ascii="Arial" w:hAnsi="Arial"/>
          <w:color w:val="222222"/>
          <w:sz w:val="18"/>
        </w:rPr>
        <w:t xml:space="preserve">d.) State C = {q0, q1, q2} (Accepting)     </w:t>
      </w:r>
    </w:p>
    <w:p>
      <w:pPr>
        <w:spacing w:before="80" w:after="40" w:line="276" w:lineRule="auto"/>
      </w:pPr>
      <w:r>
        <w:rPr>
          <w:rFonts w:ascii="Arial" w:hAnsi="Arial"/>
          <w:b/>
          <w:color w:val="222222"/>
          <w:sz w:val="19"/>
        </w:rPr>
        <w:t xml:space="preserve">_____ 44. </w:t>
      </w:r>
      <w:r>
        <w:rPr>
          <w:rFonts w:ascii="Arial" w:hAnsi="Arial"/>
          <w:sz w:val="19"/>
        </w:rPr>
        <w:t>In Activity 3 Problem 5 (strings ending with '11'), what is the transition from DFA state C = {q0, q1, q2} on input '0'?</w:t>
      </w:r>
    </w:p>
    <w:p>
      <w:pPr>
        <w:spacing w:before="20" w:after="80"/>
        <w:ind w:left="576"/>
      </w:pPr>
      <w:r>
        <w:rPr>
          <w:rFonts w:ascii="Arial" w:hAnsi="Arial"/>
          <w:color w:val="222222"/>
          <w:sz w:val="18"/>
        </w:rPr>
        <w:t xml:space="preserve">a.) State A = {q0}     </w:t>
      </w:r>
      <w:r>
        <w:rPr>
          <w:rFonts w:ascii="Arial" w:hAnsi="Arial"/>
          <w:color w:val="222222"/>
          <w:sz w:val="18"/>
        </w:rPr>
        <w:t xml:space="preserve">b.) State B = {q0, q1}     </w:t>
      </w:r>
      <w:r>
        <w:rPr>
          <w:rFonts w:ascii="Arial" w:hAnsi="Arial"/>
          <w:color w:val="222222"/>
          <w:sz w:val="18"/>
        </w:rPr>
        <w:t xml:space="preserve">c.) State C = {q0, q1, q2}     </w:t>
      </w:r>
      <w:r>
        <w:rPr>
          <w:rFonts w:ascii="Arial" w:hAnsi="Arial"/>
          <w:color w:val="222222"/>
          <w:sz w:val="18"/>
        </w:rPr>
        <w:t xml:space="preserve">d.) Trap state     </w:t>
      </w:r>
    </w:p>
    <w:p>
      <w:pPr>
        <w:spacing w:before="80" w:after="40" w:line="276" w:lineRule="auto"/>
      </w:pPr>
      <w:r>
        <w:rPr>
          <w:rFonts w:ascii="Arial" w:hAnsi="Arial"/>
          <w:b/>
          <w:color w:val="222222"/>
          <w:sz w:val="19"/>
        </w:rPr>
        <w:t xml:space="preserve">_____ 45. </w:t>
      </w:r>
      <w:r>
        <w:rPr>
          <w:rFonts w:ascii="Arial" w:hAnsi="Arial"/>
          <w:sz w:val="19"/>
        </w:rPr>
        <w:t>Which of the following computational characteristics is shared by BOTH DFAs and NFAs?</w:t>
      </w:r>
    </w:p>
    <w:p>
      <w:pPr>
        <w:spacing w:before="20" w:after="80"/>
        <w:ind w:left="576"/>
      </w:pPr>
      <w:r>
        <w:rPr>
          <w:rFonts w:ascii="Arial" w:hAnsi="Arial"/>
          <w:color w:val="222222"/>
          <w:sz w:val="18"/>
        </w:rPr>
        <w:t xml:space="preserve">a.) Both require unique deterministic transitions     </w:t>
      </w:r>
      <w:r>
        <w:rPr>
          <w:rFonts w:ascii="Arial" w:hAnsi="Arial"/>
          <w:color w:val="222222"/>
          <w:sz w:val="18"/>
        </w:rPr>
        <w:t xml:space="preserve">b.) Both require exactly one next state per symbol     </w:t>
      </w:r>
      <w:r>
        <w:rPr>
          <w:rFonts w:ascii="Arial" w:hAnsi="Arial"/>
          <w:color w:val="222222"/>
          <w:sz w:val="18"/>
        </w:rPr>
        <w:t xml:space="preserve">c.) Both recognize exactly the class of Regular Languages     </w:t>
      </w:r>
      <w:r>
        <w:rPr>
          <w:rFonts w:ascii="Arial" w:hAnsi="Arial"/>
          <w:color w:val="222222"/>
          <w:sz w:val="18"/>
        </w:rPr>
        <w:t xml:space="preserve">d.) Both allow epsilon transitions     </w:t>
      </w:r>
    </w:p>
    <w:p>
      <w:r>
        <w:br w:type="page"/>
      </w:r>
    </w:p>
    <w:p>
      <w:pPr>
        <w:spacing w:before="240" w:after="80"/>
      </w:pPr>
      <w:r>
        <w:rPr>
          <w:rFonts w:ascii="Arial" w:hAnsi="Arial"/>
          <w:b/>
          <w:color w:val="223354"/>
          <w:sz w:val="28"/>
        </w:rPr>
        <w:t>COMPLETE ANSWER KEY &amp; EXPLANATIONS</w:t>
      </w:r>
    </w:p>
    <w:p>
      <w:pPr>
        <w:spacing w:after="200"/>
      </w:pPr>
      <w:r>
        <w:rPr>
          <w:rFonts w:ascii="Arial" w:hAnsi="Arial"/>
          <w:color w:val="646464"/>
          <w:sz w:val="19"/>
        </w:rPr>
        <w:t>Module 4: Non-Deterministic Finite Automata &amp; Subset Construction — Reference Key with Theoretical Rationales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864"/>
        <w:gridCol w:w="864"/>
        <w:gridCol w:w="2592"/>
        <w:gridCol w:w="5760"/>
      </w:tblGrid>
      <w:tr>
        <w:tc>
          <w:tcPr>
            <w:tcW w:type="dxa" w:w="2520"/>
            <w:shd w:fill="223354"/>
            <w:tcMar>
              <w:top w:w="80" w:type="dxa"/>
              <w:bottom w:w="80" w:type="dxa"/>
              <w:left w:w="100" w:type="dxa"/>
              <w:right w:w="100" w:type="dxa"/>
            </w:tcMar>
          </w:tcPr>
          <w:p>
            <w:pPr>
              <w:jc w:val="center"/>
            </w:pPr>
            <w:r>
              <w:rPr>
                <w:rFonts w:ascii="Arial" w:hAnsi="Arial"/>
                <w:b/>
                <w:color w:val="FFFFFF"/>
                <w:sz w:val="18"/>
              </w:rPr>
              <w:t>Item</w:t>
            </w:r>
          </w:p>
        </w:tc>
        <w:tc>
          <w:tcPr>
            <w:tcW w:type="dxa" w:w="2520"/>
            <w:shd w:fill="223354"/>
            <w:tcMar>
              <w:top w:w="80" w:type="dxa"/>
              <w:bottom w:w="80" w:type="dxa"/>
              <w:left w:w="100" w:type="dxa"/>
              <w:right w:w="100" w:type="dxa"/>
            </w:tcMar>
          </w:tcPr>
          <w:p>
            <w:pPr>
              <w:jc w:val="center"/>
            </w:pPr>
            <w:r>
              <w:rPr>
                <w:rFonts w:ascii="Arial" w:hAnsi="Arial"/>
                <w:b/>
                <w:color w:val="FFFFFF"/>
                <w:sz w:val="18"/>
              </w:rPr>
              <w:t>Key</w:t>
            </w:r>
          </w:p>
        </w:tc>
        <w:tc>
          <w:tcPr>
            <w:tcW w:type="dxa" w:w="2520"/>
            <w:shd w:fill="223354"/>
            <w:tcMar>
              <w:top w:w="80" w:type="dxa"/>
              <w:bottom w:w="80" w:type="dxa"/>
              <w:left w:w="100" w:type="dxa"/>
              <w:right w:w="100" w:type="dxa"/>
            </w:tcMar>
          </w:tcPr>
          <w:p>
            <w:pPr>
              <w:jc w:val="left"/>
            </w:pPr>
            <w:r>
              <w:rPr>
                <w:rFonts w:ascii="Arial" w:hAnsi="Arial"/>
                <w:b/>
                <w:color w:val="FFFFFF"/>
                <w:sz w:val="18"/>
              </w:rPr>
              <w:t>Correct Answer</w:t>
            </w:r>
          </w:p>
        </w:tc>
        <w:tc>
          <w:tcPr>
            <w:tcW w:type="dxa" w:w="2520"/>
            <w:shd w:fill="223354"/>
            <w:tcMar>
              <w:top w:w="80" w:type="dxa"/>
              <w:bottom w:w="80" w:type="dxa"/>
              <w:left w:w="100" w:type="dxa"/>
              <w:right w:w="100" w:type="dxa"/>
            </w:tcMar>
          </w:tcPr>
          <w:p>
            <w:pPr>
              <w:jc w:val="left"/>
            </w:pPr>
            <w:r>
              <w:rPr>
                <w:rFonts w:ascii="Arial" w:hAnsi="Arial"/>
                <w:b/>
                <w:color w:val="FFFFFF"/>
                <w:sz w:val="18"/>
              </w:rPr>
              <w:t>Theoretical Explanation &amp; Concept</w:t>
            </w:r>
          </w:p>
        </w:tc>
      </w:tr>
      <w:tr>
        <w:tc>
          <w:tcPr>
            <w:tcW w:type="dxa" w:w="864"/>
            <w:tcMar>
              <w:top w:w="60" w:type="dxa"/>
              <w:bottom w:w="60" w:type="dxa"/>
              <w:left w:w="100" w:type="dxa"/>
              <w:right w:w="100" w:type="dxa"/>
            </w:tcMar>
          </w:tcPr>
          <w:p>
            <w:pPr>
              <w:jc w:val="center"/>
            </w:pPr>
            <w:r>
              <w:rPr>
                <w:rFonts w:ascii="Arial" w:hAnsi="Arial"/>
                <w:b/>
                <w:sz w:val="17"/>
              </w:rPr>
              <w:t>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Non-Deterministic</w:t>
            </w:r>
          </w:p>
        </w:tc>
        <w:tc>
          <w:tcPr>
            <w:tcW w:type="dxa" w:w="5760"/>
            <w:tcMar>
              <w:top w:w="60" w:type="dxa"/>
              <w:bottom w:w="60" w:type="dxa"/>
              <w:left w:w="100" w:type="dxa"/>
              <w:right w:w="100" w:type="dxa"/>
            </w:tcMar>
          </w:tcPr>
          <w:p>
            <w:r>
              <w:rPr>
                <w:rFonts w:ascii="Arial" w:hAnsi="Arial"/>
                <w:b/>
                <w:color w:val="415477"/>
                <w:sz w:val="17"/>
              </w:rPr>
              <w:t xml:space="preserve">[NFA Core Definition] </w:t>
            </w:r>
            <w:r>
              <w:rPr>
                <w:rFonts w:ascii="Arial" w:hAnsi="Arial"/>
                <w:sz w:val="17"/>
              </w:rPr>
              <w:t>A Non-Deterministic Finite Automaton (NFA) allows zero, one, or multiple outgoing transitions from a state on a single input symbol.</w:t>
            </w:r>
          </w:p>
        </w:tc>
      </w:tr>
      <w:tr>
        <w:tc>
          <w:tcPr>
            <w:tcW w:type="dxa" w:w="864"/>
            <w:tcMar>
              <w:top w:w="60" w:type="dxa"/>
              <w:bottom w:w="60" w:type="dxa"/>
              <w:left w:w="100" w:type="dxa"/>
              <w:right w:w="100" w:type="dxa"/>
            </w:tcMar>
          </w:tcPr>
          <w:p>
            <w:pPr>
              <w:jc w:val="center"/>
            </w:pPr>
            <w:r>
              <w:rPr>
                <w:rFonts w:ascii="Arial" w:hAnsi="Arial"/>
                <w:b/>
                <w:sz w:val="17"/>
              </w:rPr>
              <w:t>2</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ε (Epsilon)</w:t>
            </w:r>
          </w:p>
        </w:tc>
        <w:tc>
          <w:tcPr>
            <w:tcW w:type="dxa" w:w="5760"/>
            <w:tcMar>
              <w:top w:w="60" w:type="dxa"/>
              <w:bottom w:w="60" w:type="dxa"/>
              <w:left w:w="100" w:type="dxa"/>
              <w:right w:w="100" w:type="dxa"/>
            </w:tcMar>
          </w:tcPr>
          <w:p>
            <w:r>
              <w:rPr>
                <w:rFonts w:ascii="Arial" w:hAnsi="Arial"/>
                <w:b/>
                <w:color w:val="415477"/>
                <w:sz w:val="17"/>
              </w:rPr>
              <w:t xml:space="preserve">[Epsilon Moves in NFA] </w:t>
            </w:r>
            <w:r>
              <w:rPr>
                <w:rFonts w:ascii="Arial" w:hAnsi="Arial"/>
                <w:sz w:val="17"/>
              </w:rPr>
              <w:t>NFAs can incorporate ε-transitions (empty moves), enabling state changes without consuming input symbols.</w:t>
            </w:r>
          </w:p>
        </w:tc>
      </w:tr>
      <w:tr>
        <w:tc>
          <w:tcPr>
            <w:tcW w:type="dxa" w:w="864"/>
            <w:tcMar>
              <w:top w:w="60" w:type="dxa"/>
              <w:bottom w:w="60" w:type="dxa"/>
              <w:left w:w="100" w:type="dxa"/>
              <w:right w:w="100" w:type="dxa"/>
            </w:tcMar>
          </w:tcPr>
          <w:p>
            <w:pPr>
              <w:jc w:val="center"/>
            </w:pPr>
            <w:r>
              <w:rPr>
                <w:rFonts w:ascii="Arial" w:hAnsi="Arial"/>
                <w:b/>
                <w:sz w:val="17"/>
              </w:rPr>
              <w:t>3</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a subset of states (2^Q or power set)</w:t>
            </w:r>
          </w:p>
        </w:tc>
        <w:tc>
          <w:tcPr>
            <w:tcW w:type="dxa" w:w="5760"/>
            <w:tcMar>
              <w:top w:w="60" w:type="dxa"/>
              <w:bottom w:w="60" w:type="dxa"/>
              <w:left w:w="100" w:type="dxa"/>
              <w:right w:w="100" w:type="dxa"/>
            </w:tcMar>
          </w:tcPr>
          <w:p>
            <w:r>
              <w:rPr>
                <w:rFonts w:ascii="Arial" w:hAnsi="Arial"/>
                <w:b/>
                <w:color w:val="415477"/>
                <w:sz w:val="17"/>
              </w:rPr>
              <w:t xml:space="preserve">[NFA Transition Function Signature] </w:t>
            </w:r>
            <w:r>
              <w:rPr>
                <w:rFonts w:ascii="Arial" w:hAnsi="Arial"/>
                <w:sz w:val="17"/>
              </w:rPr>
              <w:t>The NFA transition function is defined as δ: Q x (Σ U {ε}) -&gt; 2^Q, meaning its output is a set of states (element of the power set).</w:t>
            </w:r>
          </w:p>
        </w:tc>
      </w:tr>
      <w:tr>
        <w:tc>
          <w:tcPr>
            <w:tcW w:type="dxa" w:w="864"/>
            <w:tcMar>
              <w:top w:w="60" w:type="dxa"/>
              <w:bottom w:w="60" w:type="dxa"/>
              <w:left w:w="100" w:type="dxa"/>
              <w:right w:w="100" w:type="dxa"/>
            </w:tcMar>
          </w:tcPr>
          <w:p>
            <w:pPr>
              <w:jc w:val="center"/>
            </w:pPr>
            <w:r>
              <w:rPr>
                <w:rFonts w:ascii="Arial" w:hAnsi="Arial"/>
                <w:b/>
                <w:sz w:val="17"/>
              </w:rPr>
              <w:t>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empty</w:t>
            </w:r>
          </w:p>
        </w:tc>
        <w:tc>
          <w:tcPr>
            <w:tcW w:type="dxa" w:w="5760"/>
            <w:tcMar>
              <w:top w:w="60" w:type="dxa"/>
              <w:bottom w:w="60" w:type="dxa"/>
              <w:left w:w="100" w:type="dxa"/>
              <w:right w:w="100" w:type="dxa"/>
            </w:tcMar>
          </w:tcPr>
          <w:p>
            <w:r>
              <w:rPr>
                <w:rFonts w:ascii="Arial" w:hAnsi="Arial"/>
                <w:b/>
                <w:color w:val="415477"/>
                <w:sz w:val="17"/>
              </w:rPr>
              <w:t xml:space="preserve">[Empty Set Transition] </w:t>
            </w:r>
            <w:r>
              <w:rPr>
                <w:rFonts w:ascii="Arial" w:hAnsi="Arial"/>
                <w:sz w:val="17"/>
              </w:rPr>
              <w:t>In an NFA, having no next state for an input symbol means δ(q, a) = ∅, representing a dead computational branch.</w:t>
            </w:r>
          </w:p>
        </w:tc>
      </w:tr>
      <w:tr>
        <w:tc>
          <w:tcPr>
            <w:tcW w:type="dxa" w:w="864"/>
            <w:tcMar>
              <w:top w:w="60" w:type="dxa"/>
              <w:bottom w:w="60" w:type="dxa"/>
              <w:left w:w="100" w:type="dxa"/>
              <w:right w:w="100" w:type="dxa"/>
            </w:tcMar>
          </w:tcPr>
          <w:p>
            <w:pPr>
              <w:jc w:val="center"/>
            </w:pPr>
            <w:r>
              <w:rPr>
                <w:rFonts w:ascii="Arial" w:hAnsi="Arial"/>
                <w:b/>
                <w:sz w:val="17"/>
              </w:rPr>
              <w:t>5</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configuration</w:t>
            </w:r>
          </w:p>
        </w:tc>
        <w:tc>
          <w:tcPr>
            <w:tcW w:type="dxa" w:w="5760"/>
            <w:tcMar>
              <w:top w:w="60" w:type="dxa"/>
              <w:bottom w:w="60" w:type="dxa"/>
              <w:left w:w="100" w:type="dxa"/>
              <w:right w:w="100" w:type="dxa"/>
            </w:tcMar>
          </w:tcPr>
          <w:p>
            <w:r>
              <w:rPr>
                <w:rFonts w:ascii="Arial" w:hAnsi="Arial"/>
                <w:b/>
                <w:color w:val="415477"/>
                <w:sz w:val="17"/>
              </w:rPr>
              <w:t xml:space="preserve">[Dead Configuration] </w:t>
            </w:r>
            <w:r>
              <w:rPr>
                <w:rFonts w:ascii="Arial" w:hAnsi="Arial"/>
                <w:sz w:val="17"/>
              </w:rPr>
              <w:t>When an NFA computational path encounters a state with no transition for the current input symbol, that branch enters a dead configuration and terminates.</w:t>
            </w:r>
          </w:p>
        </w:tc>
      </w:tr>
      <w:tr>
        <w:tc>
          <w:tcPr>
            <w:tcW w:type="dxa" w:w="864"/>
            <w:tcMar>
              <w:top w:w="60" w:type="dxa"/>
              <w:bottom w:w="60" w:type="dxa"/>
              <w:left w:w="100" w:type="dxa"/>
              <w:right w:w="100" w:type="dxa"/>
            </w:tcMar>
          </w:tcPr>
          <w:p>
            <w:pPr>
              <w:jc w:val="center"/>
            </w:pPr>
            <w:r>
              <w:rPr>
                <w:rFonts w:ascii="Arial" w:hAnsi="Arial"/>
                <w:b/>
                <w:sz w:val="17"/>
              </w:rPr>
              <w:t>6</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They are exactly equal (both recognize Regular Languages)</w:t>
            </w:r>
          </w:p>
        </w:tc>
        <w:tc>
          <w:tcPr>
            <w:tcW w:type="dxa" w:w="5760"/>
            <w:tcMar>
              <w:top w:w="60" w:type="dxa"/>
              <w:bottom w:w="60" w:type="dxa"/>
              <w:left w:w="100" w:type="dxa"/>
              <w:right w:w="100" w:type="dxa"/>
            </w:tcMar>
          </w:tcPr>
          <w:p>
            <w:r>
              <w:rPr>
                <w:rFonts w:ascii="Arial" w:hAnsi="Arial"/>
                <w:b/>
                <w:color w:val="415477"/>
                <w:sz w:val="17"/>
              </w:rPr>
              <w:t xml:space="preserve">[DFA vs NFA Equivalence] </w:t>
            </w:r>
            <w:r>
              <w:rPr>
                <w:rFonts w:ascii="Arial" w:hAnsi="Arial"/>
                <w:sz w:val="17"/>
              </w:rPr>
              <w:t>By the Rabin-Scott powerset construction theorem, any language recognized by an NFA can also be recognized by an equivalent DFA.</w:t>
            </w:r>
          </w:p>
        </w:tc>
      </w:tr>
      <w:tr>
        <w:tc>
          <w:tcPr>
            <w:tcW w:type="dxa" w:w="864"/>
            <w:tcMar>
              <w:top w:w="60" w:type="dxa"/>
              <w:bottom w:w="60" w:type="dxa"/>
              <w:left w:w="100" w:type="dxa"/>
              <w:right w:w="100" w:type="dxa"/>
            </w:tcMar>
          </w:tcPr>
          <w:p>
            <w:pPr>
              <w:jc w:val="center"/>
            </w:pPr>
            <w:r>
              <w:rPr>
                <w:rFonts w:ascii="Arial" w:hAnsi="Arial"/>
                <w:b/>
                <w:sz w:val="17"/>
              </w:rPr>
              <w:t>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exponentially fewer</w:t>
            </w:r>
          </w:p>
        </w:tc>
        <w:tc>
          <w:tcPr>
            <w:tcW w:type="dxa" w:w="5760"/>
            <w:tcMar>
              <w:top w:w="60" w:type="dxa"/>
              <w:bottom w:w="60" w:type="dxa"/>
              <w:left w:w="100" w:type="dxa"/>
              <w:right w:w="100" w:type="dxa"/>
            </w:tcMar>
          </w:tcPr>
          <w:p>
            <w:r>
              <w:rPr>
                <w:rFonts w:ascii="Arial" w:hAnsi="Arial"/>
                <w:b/>
                <w:color w:val="415477"/>
                <w:sz w:val="17"/>
              </w:rPr>
              <w:t xml:space="preserve">[State Conciseness of NFA] </w:t>
            </w:r>
            <w:r>
              <w:rPr>
                <w:rFonts w:ascii="Arial" w:hAnsi="Arial"/>
                <w:sz w:val="17"/>
              </w:rPr>
              <w:t>An NFA with n states may require up to 2^n states when converted into a minimal equivalent DFA.</w:t>
            </w:r>
          </w:p>
        </w:tc>
      </w:tr>
      <w:tr>
        <w:tc>
          <w:tcPr>
            <w:tcW w:type="dxa" w:w="864"/>
            <w:tcMar>
              <w:top w:w="60" w:type="dxa"/>
              <w:bottom w:w="60" w:type="dxa"/>
              <w:left w:w="100" w:type="dxa"/>
              <w:right w:w="100" w:type="dxa"/>
            </w:tcMar>
          </w:tcPr>
          <w:p>
            <w:pPr>
              <w:jc w:val="center"/>
            </w:pPr>
            <w:r>
              <w:rPr>
                <w:rFonts w:ascii="Arial" w:hAnsi="Arial"/>
                <w:b/>
                <w:sz w:val="17"/>
              </w:rPr>
              <w:t>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Exactly one</w:t>
            </w:r>
          </w:p>
        </w:tc>
        <w:tc>
          <w:tcPr>
            <w:tcW w:type="dxa" w:w="5760"/>
            <w:tcMar>
              <w:top w:w="60" w:type="dxa"/>
              <w:bottom w:w="60" w:type="dxa"/>
              <w:left w:w="100" w:type="dxa"/>
              <w:right w:w="100" w:type="dxa"/>
            </w:tcMar>
          </w:tcPr>
          <w:p>
            <w:r>
              <w:rPr>
                <w:rFonts w:ascii="Arial" w:hAnsi="Arial"/>
                <w:b/>
                <w:color w:val="415477"/>
                <w:sz w:val="17"/>
              </w:rPr>
              <w:t xml:space="preserve">[DFA Uniqueness Constraint] </w:t>
            </w:r>
            <w:r>
              <w:rPr>
                <w:rFonts w:ascii="Arial" w:hAnsi="Arial"/>
                <w:sz w:val="17"/>
              </w:rPr>
              <w:t>A DFA requires exactly one deterministic next state for every combination of state and input symbol.</w:t>
            </w:r>
          </w:p>
        </w:tc>
      </w:tr>
      <w:tr>
        <w:tc>
          <w:tcPr>
            <w:tcW w:type="dxa" w:w="864"/>
            <w:tcMar>
              <w:top w:w="60" w:type="dxa"/>
              <w:bottom w:w="60" w:type="dxa"/>
              <w:left w:w="100" w:type="dxa"/>
              <w:right w:w="100" w:type="dxa"/>
            </w:tcMar>
          </w:tcPr>
          <w:p>
            <w:pPr>
              <w:jc w:val="center"/>
            </w:pPr>
            <w:r>
              <w:rPr>
                <w:rFonts w:ascii="Arial" w:hAnsi="Arial"/>
                <w:b/>
                <w:sz w:val="17"/>
              </w:rPr>
              <w:t>9</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at least one computational branch ends in an accept/final state</w:t>
            </w:r>
          </w:p>
        </w:tc>
        <w:tc>
          <w:tcPr>
            <w:tcW w:type="dxa" w:w="5760"/>
            <w:tcMar>
              <w:top w:w="60" w:type="dxa"/>
              <w:bottom w:w="60" w:type="dxa"/>
              <w:left w:w="100" w:type="dxa"/>
              <w:right w:w="100" w:type="dxa"/>
            </w:tcMar>
          </w:tcPr>
          <w:p>
            <w:r>
              <w:rPr>
                <w:rFonts w:ascii="Arial" w:hAnsi="Arial"/>
                <w:b/>
                <w:color w:val="415477"/>
                <w:sz w:val="17"/>
              </w:rPr>
              <w:t xml:space="preserve">[NFA Acceptance Criterion] </w:t>
            </w:r>
            <w:r>
              <w:rPr>
                <w:rFonts w:ascii="Arial" w:hAnsi="Arial"/>
                <w:sz w:val="17"/>
              </w:rPr>
              <w:t>An NFA accepts if there exists at least one valid sequence of transitions that consumes the entire string and terminates in a final state F.</w:t>
            </w:r>
          </w:p>
        </w:tc>
      </w:tr>
      <w:tr>
        <w:tc>
          <w:tcPr>
            <w:tcW w:type="dxa" w:w="864"/>
            <w:tcMar>
              <w:top w:w="60" w:type="dxa"/>
              <w:bottom w:w="60" w:type="dxa"/>
              <w:left w:w="100" w:type="dxa"/>
              <w:right w:w="100" w:type="dxa"/>
            </w:tcMar>
          </w:tcPr>
          <w:p>
            <w:pPr>
              <w:jc w:val="center"/>
            </w:pPr>
            <w:r>
              <w:rPr>
                <w:rFonts w:ascii="Arial" w:hAnsi="Arial"/>
                <w:b/>
                <w:sz w:val="17"/>
              </w:rPr>
              <w:t>10</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ALL computational paths fail to reach any final state</w:t>
            </w:r>
          </w:p>
        </w:tc>
        <w:tc>
          <w:tcPr>
            <w:tcW w:type="dxa" w:w="5760"/>
            <w:tcMar>
              <w:top w:w="60" w:type="dxa"/>
              <w:bottom w:w="60" w:type="dxa"/>
              <w:left w:w="100" w:type="dxa"/>
              <w:right w:w="100" w:type="dxa"/>
            </w:tcMar>
          </w:tcPr>
          <w:p>
            <w:r>
              <w:rPr>
                <w:rFonts w:ascii="Arial" w:hAnsi="Arial"/>
                <w:b/>
                <w:color w:val="415477"/>
                <w:sz w:val="17"/>
              </w:rPr>
              <w:t xml:space="preserve">[NFA Rejection Rule] </w:t>
            </w:r>
            <w:r>
              <w:rPr>
                <w:rFonts w:ascii="Arial" w:hAnsi="Arial"/>
                <w:sz w:val="17"/>
              </w:rPr>
              <w:t>Rejection requires that none of the possible parallel computational branches terminate in an accepting state.</w:t>
            </w:r>
          </w:p>
        </w:tc>
      </w:tr>
      <w:tr>
        <w:tc>
          <w:tcPr>
            <w:tcW w:type="dxa" w:w="864"/>
            <w:tcMar>
              <w:top w:w="60" w:type="dxa"/>
              <w:bottom w:w="60" w:type="dxa"/>
              <w:left w:w="100" w:type="dxa"/>
              <w:right w:w="100" w:type="dxa"/>
            </w:tcMar>
          </w:tcPr>
          <w:p>
            <w:pPr>
              <w:jc w:val="center"/>
            </w:pPr>
            <w:r>
              <w:rPr>
                <w:rFonts w:ascii="Arial" w:hAnsi="Arial"/>
                <w:b/>
                <w:sz w:val="17"/>
              </w:rPr>
              <w:t>11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2^Q</w:t>
            </w:r>
          </w:p>
        </w:tc>
        <w:tc>
          <w:tcPr>
            <w:tcW w:type="dxa" w:w="5760"/>
            <w:tcMar>
              <w:top w:w="60" w:type="dxa"/>
              <w:bottom w:w="60" w:type="dxa"/>
              <w:left w:w="100" w:type="dxa"/>
              <w:right w:w="100" w:type="dxa"/>
            </w:tcMar>
          </w:tcPr>
          <w:p>
            <w:r>
              <w:rPr>
                <w:rFonts w:ascii="Arial" w:hAnsi="Arial"/>
                <w:b/>
                <w:color w:val="415477"/>
                <w:sz w:val="17"/>
              </w:rPr>
              <w:t xml:space="preserve">[Power Set Notation] </w:t>
            </w:r>
            <w:r>
              <w:rPr>
                <w:rFonts w:ascii="Arial" w:hAnsi="Arial"/>
                <w:sz w:val="17"/>
              </w:rPr>
              <w:t>2^Q denotes the set of all subsets of Q (the power set), which is the co-domain of the NFA transition function.</w:t>
            </w:r>
          </w:p>
        </w:tc>
      </w:tr>
      <w:tr>
        <w:tc>
          <w:tcPr>
            <w:tcW w:type="dxa" w:w="864"/>
            <w:tcMar>
              <w:top w:w="60" w:type="dxa"/>
              <w:bottom w:w="60" w:type="dxa"/>
              <w:left w:w="100" w:type="dxa"/>
              <w:right w:w="100" w:type="dxa"/>
            </w:tcMar>
          </w:tcPr>
          <w:p>
            <w:pPr>
              <w:jc w:val="center"/>
            </w:pPr>
            <w:r>
              <w:rPr>
                <w:rFonts w:ascii="Arial" w:hAnsi="Arial"/>
                <w:b/>
                <w:sz w:val="17"/>
              </w:rPr>
              <w:t>12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8 (2^3)</w:t>
            </w:r>
          </w:p>
        </w:tc>
        <w:tc>
          <w:tcPr>
            <w:tcW w:type="dxa" w:w="5760"/>
            <w:tcMar>
              <w:top w:w="60" w:type="dxa"/>
              <w:bottom w:w="60" w:type="dxa"/>
              <w:left w:w="100" w:type="dxa"/>
              <w:right w:w="100" w:type="dxa"/>
            </w:tcMar>
          </w:tcPr>
          <w:p>
            <w:r>
              <w:rPr>
                <w:rFonts w:ascii="Arial" w:hAnsi="Arial"/>
                <w:b/>
                <w:color w:val="415477"/>
                <w:sz w:val="17"/>
              </w:rPr>
              <w:t xml:space="preserve">[Power Set Size] </w:t>
            </w:r>
            <w:r>
              <w:rPr>
                <w:rFonts w:ascii="Arial" w:hAnsi="Arial"/>
                <w:sz w:val="17"/>
              </w:rPr>
              <w:t>The power set of a set with |Q| = 3 contains 2^3 = 8 possible subsets.</w:t>
            </w:r>
          </w:p>
        </w:tc>
      </w:tr>
      <w:tr>
        <w:tc>
          <w:tcPr>
            <w:tcW w:type="dxa" w:w="864"/>
            <w:tcMar>
              <w:top w:w="60" w:type="dxa"/>
              <w:bottom w:w="60" w:type="dxa"/>
              <w:left w:w="100" w:type="dxa"/>
              <w:right w:w="100" w:type="dxa"/>
            </w:tcMar>
          </w:tcPr>
          <w:p>
            <w:pPr>
              <w:jc w:val="center"/>
            </w:pPr>
            <w:r>
              <w:rPr>
                <w:rFonts w:ascii="Arial" w:hAnsi="Arial"/>
                <w:b/>
                <w:sz w:val="17"/>
              </w:rPr>
              <w:t>13</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{A, B}</w:t>
            </w:r>
          </w:p>
        </w:tc>
        <w:tc>
          <w:tcPr>
            <w:tcW w:type="dxa" w:w="5760"/>
            <w:tcMar>
              <w:top w:w="60" w:type="dxa"/>
              <w:bottom w:w="60" w:type="dxa"/>
              <w:left w:w="100" w:type="dxa"/>
              <w:right w:w="100" w:type="dxa"/>
            </w:tcMar>
          </w:tcPr>
          <w:p>
            <w:r>
              <w:rPr>
                <w:rFonts w:ascii="Arial" w:hAnsi="Arial"/>
                <w:b/>
                <w:color w:val="415477"/>
                <w:sz w:val="17"/>
              </w:rPr>
              <w:t xml:space="preserve">[Example 1 Trace '100'] </w:t>
            </w:r>
            <w:r>
              <w:rPr>
                <w:rFonts w:ascii="Arial" w:hAnsi="Arial"/>
                <w:sz w:val="17"/>
              </w:rPr>
              <w:t>After '100', branch A remains at A, and the '0' transition also moves to B, resulting in active state subset {A, B}.</w:t>
            </w:r>
          </w:p>
        </w:tc>
      </w:tr>
      <w:tr>
        <w:tc>
          <w:tcPr>
            <w:tcW w:type="dxa" w:w="864"/>
            <w:tcMar>
              <w:top w:w="60" w:type="dxa"/>
              <w:bottom w:w="60" w:type="dxa"/>
              <w:left w:w="100" w:type="dxa"/>
              <w:right w:w="100" w:type="dxa"/>
            </w:tcMar>
          </w:tcPr>
          <w:p>
            <w:pPr>
              <w:jc w:val="center"/>
            </w:pPr>
            <w:r>
              <w:rPr>
                <w:rFonts w:ascii="Arial" w:hAnsi="Arial"/>
                <w:b/>
                <w:sz w:val="17"/>
              </w:rPr>
              <w:t>14</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Because state B is in {A, B} and B is an accepting state</w:t>
            </w:r>
          </w:p>
        </w:tc>
        <w:tc>
          <w:tcPr>
            <w:tcW w:type="dxa" w:w="5760"/>
            <w:tcMar>
              <w:top w:w="60" w:type="dxa"/>
              <w:bottom w:w="60" w:type="dxa"/>
              <w:left w:w="100" w:type="dxa"/>
              <w:right w:w="100" w:type="dxa"/>
            </w:tcMar>
          </w:tcPr>
          <w:p>
            <w:r>
              <w:rPr>
                <w:rFonts w:ascii="Arial" w:hAnsi="Arial"/>
                <w:b/>
                <w:color w:val="415477"/>
                <w:sz w:val="17"/>
              </w:rPr>
              <w:t xml:space="preserve">[Example 1 Acceptance Rationale] </w:t>
            </w:r>
            <w:r>
              <w:rPr>
                <w:rFonts w:ascii="Arial" w:hAnsi="Arial"/>
                <w:sz w:val="17"/>
              </w:rPr>
              <w:t>Since state B is a final state and B ∈ {A, B}, at least one path ends in a final state, so the string is accepted.</w:t>
            </w:r>
          </w:p>
        </w:tc>
      </w:tr>
      <w:tr>
        <w:tc>
          <w:tcPr>
            <w:tcW w:type="dxa" w:w="864"/>
            <w:tcMar>
              <w:top w:w="60" w:type="dxa"/>
              <w:bottom w:w="60" w:type="dxa"/>
              <w:left w:w="100" w:type="dxa"/>
              <w:right w:w="100" w:type="dxa"/>
            </w:tcMar>
          </w:tcPr>
          <w:p>
            <w:pPr>
              <w:jc w:val="center"/>
            </w:pPr>
            <w:r>
              <w:rPr>
                <w:rFonts w:ascii="Arial" w:hAnsi="Arial"/>
                <w:b/>
                <w:sz w:val="17"/>
              </w:rPr>
              <w:t>15</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The machine enters a dead configuration (ϕ) and rejects</w:t>
            </w:r>
          </w:p>
        </w:tc>
        <w:tc>
          <w:tcPr>
            <w:tcW w:type="dxa" w:w="5760"/>
            <w:tcMar>
              <w:top w:w="60" w:type="dxa"/>
              <w:bottom w:w="60" w:type="dxa"/>
              <w:left w:w="100" w:type="dxa"/>
              <w:right w:w="100" w:type="dxa"/>
            </w:tcMar>
          </w:tcPr>
          <w:p>
            <w:r>
              <w:rPr>
                <w:rFonts w:ascii="Arial" w:hAnsi="Arial"/>
                <w:b/>
                <w:color w:val="415477"/>
                <w:sz w:val="17"/>
              </w:rPr>
              <w:t xml:space="preserve">[Example 2 Dead Configuration on '1'] </w:t>
            </w:r>
            <w:r>
              <w:rPr>
                <w:rFonts w:ascii="Arial" w:hAnsi="Arial"/>
                <w:sz w:val="17"/>
              </w:rPr>
              <w:t>State A has no transition defined for '1', resulting in δ(A, 1) = ∅ (dead configuration).</w:t>
            </w:r>
          </w:p>
        </w:tc>
      </w:tr>
      <w:tr>
        <w:tc>
          <w:tcPr>
            <w:tcW w:type="dxa" w:w="864"/>
            <w:tcMar>
              <w:top w:w="60" w:type="dxa"/>
              <w:bottom w:w="60" w:type="dxa"/>
              <w:left w:w="100" w:type="dxa"/>
              <w:right w:w="100" w:type="dxa"/>
            </w:tcMar>
          </w:tcPr>
          <w:p>
            <w:pPr>
              <w:jc w:val="center"/>
            </w:pPr>
            <w:r>
              <w:rPr>
                <w:rFonts w:ascii="Arial" w:hAnsi="Arial"/>
                <w:b/>
                <w:sz w:val="17"/>
              </w:rPr>
              <w:t>16</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A transitions on 0 to B, and B transitions on 1 to final state C</w:t>
            </w:r>
          </w:p>
        </w:tc>
        <w:tc>
          <w:tcPr>
            <w:tcW w:type="dxa" w:w="5760"/>
            <w:tcMar>
              <w:top w:w="60" w:type="dxa"/>
              <w:bottom w:w="60" w:type="dxa"/>
              <w:left w:w="100" w:type="dxa"/>
              <w:right w:w="100" w:type="dxa"/>
            </w:tcMar>
          </w:tcPr>
          <w:p>
            <w:r>
              <w:rPr>
                <w:rFonts w:ascii="Arial" w:hAnsi="Arial"/>
                <w:b/>
                <w:color w:val="415477"/>
                <w:sz w:val="17"/>
              </w:rPr>
              <w:t xml:space="preserve">[Example 3 Length 2 Trace] </w:t>
            </w:r>
            <w:r>
              <w:rPr>
                <w:rFonts w:ascii="Arial" w:hAnsi="Arial"/>
                <w:sz w:val="17"/>
              </w:rPr>
              <w:t>The sequence A --0--&gt; B --1--&gt; C lands in final state C after 2 symbols.</w:t>
            </w:r>
          </w:p>
        </w:tc>
      </w:tr>
      <w:tr>
        <w:tc>
          <w:tcPr>
            <w:tcW w:type="dxa" w:w="864"/>
            <w:tcMar>
              <w:top w:w="60" w:type="dxa"/>
              <w:bottom w:w="60" w:type="dxa"/>
              <w:left w:w="100" w:type="dxa"/>
              <w:right w:w="100" w:type="dxa"/>
            </w:tcMar>
          </w:tcPr>
          <w:p>
            <w:pPr>
              <w:jc w:val="center"/>
            </w:pPr>
            <w:r>
              <w:rPr>
                <w:rFonts w:ascii="Arial" w:hAnsi="Arial"/>
                <w:b/>
                <w:sz w:val="17"/>
              </w:rPr>
              <w:t>17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subset (powerset)</w:t>
            </w:r>
          </w:p>
        </w:tc>
        <w:tc>
          <w:tcPr>
            <w:tcW w:type="dxa" w:w="5760"/>
            <w:tcMar>
              <w:top w:w="60" w:type="dxa"/>
              <w:bottom w:w="60" w:type="dxa"/>
              <w:left w:w="100" w:type="dxa"/>
              <w:right w:w="100" w:type="dxa"/>
            </w:tcMar>
          </w:tcPr>
          <w:p>
            <w:r>
              <w:rPr>
                <w:rFonts w:ascii="Arial" w:hAnsi="Arial"/>
                <w:b/>
                <w:color w:val="415477"/>
                <w:sz w:val="17"/>
              </w:rPr>
              <w:t xml:space="preserve">[Subset Construction Name] </w:t>
            </w:r>
            <w:r>
              <w:rPr>
                <w:rFonts w:ascii="Arial" w:hAnsi="Arial"/>
                <w:sz w:val="17"/>
              </w:rPr>
              <w:t>The subset construction (or powerset construction) algorithm systematically models sets of NFA states as individual DFA states.</w:t>
            </w:r>
          </w:p>
        </w:tc>
      </w:tr>
      <w:tr>
        <w:tc>
          <w:tcPr>
            <w:tcW w:type="dxa" w:w="864"/>
            <w:tcMar>
              <w:top w:w="60" w:type="dxa"/>
              <w:bottom w:w="60" w:type="dxa"/>
              <w:left w:w="100" w:type="dxa"/>
              <w:right w:w="100" w:type="dxa"/>
            </w:tcMar>
          </w:tcPr>
          <w:p>
            <w:pPr>
              <w:jc w:val="center"/>
            </w:pPr>
            <w:r>
              <w:rPr>
                <w:rFonts w:ascii="Arial" w:hAnsi="Arial"/>
                <w:b/>
                <w:sz w:val="17"/>
              </w:rPr>
              <w:t>18</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subset (or set)</w:t>
            </w:r>
          </w:p>
        </w:tc>
        <w:tc>
          <w:tcPr>
            <w:tcW w:type="dxa" w:w="5760"/>
            <w:tcMar>
              <w:top w:w="60" w:type="dxa"/>
              <w:bottom w:w="60" w:type="dxa"/>
              <w:left w:w="100" w:type="dxa"/>
              <w:right w:w="100" w:type="dxa"/>
            </w:tcMar>
          </w:tcPr>
          <w:p>
            <w:r>
              <w:rPr>
                <w:rFonts w:ascii="Arial" w:hAnsi="Arial"/>
                <w:b/>
                <w:color w:val="415477"/>
                <w:sz w:val="17"/>
              </w:rPr>
              <w:t xml:space="preserve">[DFA States as NFA Subsets] </w:t>
            </w:r>
            <w:r>
              <w:rPr>
                <w:rFonts w:ascii="Arial" w:hAnsi="Arial"/>
                <w:sz w:val="17"/>
              </w:rPr>
              <w:t>A state in the converted DFA corresponds to a subset of NFA states that could be reached simultaneously.</w:t>
            </w:r>
          </w:p>
        </w:tc>
      </w:tr>
      <w:tr>
        <w:tc>
          <w:tcPr>
            <w:tcW w:type="dxa" w:w="864"/>
            <w:tcMar>
              <w:top w:w="60" w:type="dxa"/>
              <w:bottom w:w="60" w:type="dxa"/>
              <w:left w:w="100" w:type="dxa"/>
              <w:right w:w="100" w:type="dxa"/>
            </w:tcMar>
          </w:tcPr>
          <w:p>
            <w:pPr>
              <w:jc w:val="center"/>
            </w:pPr>
            <w:r>
              <w:rPr>
                <w:rFonts w:ascii="Arial" w:hAnsi="Arial"/>
                <w:b/>
                <w:sz w:val="17"/>
              </w:rPr>
              <w:t>19</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2^n</w:t>
            </w:r>
          </w:p>
        </w:tc>
        <w:tc>
          <w:tcPr>
            <w:tcW w:type="dxa" w:w="5760"/>
            <w:tcMar>
              <w:top w:w="60" w:type="dxa"/>
              <w:bottom w:w="60" w:type="dxa"/>
              <w:left w:w="100" w:type="dxa"/>
              <w:right w:w="100" w:type="dxa"/>
            </w:tcMar>
          </w:tcPr>
          <w:p>
            <w:r>
              <w:rPr>
                <w:rFonts w:ascii="Arial" w:hAnsi="Arial"/>
                <w:b/>
                <w:color w:val="415477"/>
                <w:sz w:val="17"/>
              </w:rPr>
              <w:t xml:space="preserve">[Maximum DFA State Bound] </w:t>
            </w:r>
            <w:r>
              <w:rPr>
                <w:rFonts w:ascii="Arial" w:hAnsi="Arial"/>
                <w:sz w:val="17"/>
              </w:rPr>
              <w:t>Since there are 2^n subsets of a set of n states, the converted DFA has at most 2^n states.</w:t>
            </w:r>
          </w:p>
        </w:tc>
      </w:tr>
      <w:tr>
        <w:tc>
          <w:tcPr>
            <w:tcW w:type="dxa" w:w="864"/>
            <w:tcMar>
              <w:top w:w="60" w:type="dxa"/>
              <w:bottom w:w="60" w:type="dxa"/>
              <w:left w:w="100" w:type="dxa"/>
              <w:right w:w="100" w:type="dxa"/>
            </w:tcMar>
          </w:tcPr>
          <w:p>
            <w:pPr>
              <w:jc w:val="center"/>
            </w:pPr>
            <w:r>
              <w:rPr>
                <w:rFonts w:ascii="Arial" w:hAnsi="Arial"/>
                <w:b/>
                <w:sz w:val="17"/>
              </w:rPr>
              <w:t>20</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By taking the union of transitions: δ(q1, a) U δ(q2, a)</w:t>
            </w:r>
          </w:p>
        </w:tc>
        <w:tc>
          <w:tcPr>
            <w:tcW w:type="dxa" w:w="5760"/>
            <w:tcMar>
              <w:top w:w="60" w:type="dxa"/>
              <w:bottom w:w="60" w:type="dxa"/>
              <w:left w:w="100" w:type="dxa"/>
              <w:right w:w="100" w:type="dxa"/>
            </w:tcMar>
          </w:tcPr>
          <w:p>
            <w:r>
              <w:rPr>
                <w:rFonts w:ascii="Arial" w:hAnsi="Arial"/>
                <w:b/>
                <w:color w:val="415477"/>
                <w:sz w:val="17"/>
              </w:rPr>
              <w:t xml:space="preserve">[Subset Transition Union Rule] </w:t>
            </w:r>
            <w:r>
              <w:rPr>
                <w:rFonts w:ascii="Arial" w:hAnsi="Arial"/>
                <w:sz w:val="17"/>
              </w:rPr>
              <w:t>The DFA transition on symbol 'a' from set S is the union of all NFA transitions from each state in S on symbol 'a'.</w:t>
            </w:r>
          </w:p>
        </w:tc>
      </w:tr>
      <w:tr>
        <w:tc>
          <w:tcPr>
            <w:tcW w:type="dxa" w:w="864"/>
            <w:tcMar>
              <w:top w:w="60" w:type="dxa"/>
              <w:bottom w:w="60" w:type="dxa"/>
              <w:left w:w="100" w:type="dxa"/>
              <w:right w:w="100" w:type="dxa"/>
            </w:tcMar>
          </w:tcPr>
          <w:p>
            <w:pPr>
              <w:jc w:val="center"/>
            </w:pPr>
            <w:r>
              <w:rPr>
                <w:rFonts w:ascii="Arial" w:hAnsi="Arial"/>
                <w:b/>
                <w:sz w:val="17"/>
              </w:rPr>
              <w:t>21</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Any subset that contains at least one final state of the NFA</w:t>
            </w:r>
          </w:p>
        </w:tc>
        <w:tc>
          <w:tcPr>
            <w:tcW w:type="dxa" w:w="5760"/>
            <w:tcMar>
              <w:top w:w="60" w:type="dxa"/>
              <w:bottom w:w="60" w:type="dxa"/>
              <w:left w:w="100" w:type="dxa"/>
              <w:right w:w="100" w:type="dxa"/>
            </w:tcMar>
          </w:tcPr>
          <w:p>
            <w:r>
              <w:rPr>
                <w:rFonts w:ascii="Arial" w:hAnsi="Arial"/>
                <w:b/>
                <w:color w:val="415477"/>
                <w:sz w:val="17"/>
              </w:rPr>
              <w:t xml:space="preserve">[DFA Accepting State Condition] </w:t>
            </w:r>
            <w:r>
              <w:rPr>
                <w:rFonts w:ascii="Arial" w:hAnsi="Arial"/>
                <w:sz w:val="17"/>
              </w:rPr>
              <w:t>A DFA state S is an accepting state if S ∩ F_NFA ≠ ∅ (it contains at least one state that was an accepting state in the NFA).</w:t>
            </w:r>
          </w:p>
        </w:tc>
      </w:tr>
      <w:tr>
        <w:tc>
          <w:tcPr>
            <w:tcW w:type="dxa" w:w="864"/>
            <w:tcMar>
              <w:top w:w="60" w:type="dxa"/>
              <w:bottom w:w="60" w:type="dxa"/>
              <w:left w:w="100" w:type="dxa"/>
              <w:right w:w="100" w:type="dxa"/>
            </w:tcMar>
          </w:tcPr>
          <w:p>
            <w:pPr>
              <w:jc w:val="center"/>
            </w:pPr>
            <w:r>
              <w:rPr>
                <w:rFonts w:ascii="Arial" w:hAnsi="Arial"/>
                <w:b/>
                <w:sz w:val="17"/>
              </w:rPr>
              <w:t>22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As a dead (trap) state that loops on all input symbols</w:t>
            </w:r>
          </w:p>
        </w:tc>
        <w:tc>
          <w:tcPr>
            <w:tcW w:type="dxa" w:w="5760"/>
            <w:tcMar>
              <w:top w:w="60" w:type="dxa"/>
              <w:bottom w:w="60" w:type="dxa"/>
              <w:left w:w="100" w:type="dxa"/>
              <w:right w:w="100" w:type="dxa"/>
            </w:tcMar>
          </w:tcPr>
          <w:p>
            <w:r>
              <w:rPr>
                <w:rFonts w:ascii="Arial" w:hAnsi="Arial"/>
                <w:b/>
                <w:color w:val="415477"/>
                <w:sz w:val="17"/>
              </w:rPr>
              <w:t xml:space="preserve">[Dead State Representation in DFA] </w:t>
            </w:r>
            <w:r>
              <w:rPr>
                <w:rFonts w:ascii="Arial" w:hAnsi="Arial"/>
                <w:sz w:val="17"/>
              </w:rPr>
              <w:t>The empty set ϕ becomes an explicit trap state in the DFA with self-loops on all alphabet symbols.</w:t>
            </w:r>
          </w:p>
        </w:tc>
      </w:tr>
      <w:tr>
        <w:tc>
          <w:tcPr>
            <w:tcW w:type="dxa" w:w="864"/>
            <w:tcMar>
              <w:top w:w="60" w:type="dxa"/>
              <w:bottom w:w="60" w:type="dxa"/>
              <w:left w:w="100" w:type="dxa"/>
              <w:right w:w="100" w:type="dxa"/>
            </w:tcMar>
          </w:tcPr>
          <w:p>
            <w:pPr>
              <w:jc w:val="center"/>
            </w:pPr>
            <w:r>
              <w:rPr>
                <w:rFonts w:ascii="Arial" w:hAnsi="Arial"/>
                <w:b/>
                <w:sz w:val="17"/>
              </w:rPr>
              <w:t>23</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A</w:t>
            </w:r>
          </w:p>
        </w:tc>
        <w:tc>
          <w:tcPr>
            <w:tcW w:type="dxa" w:w="5760"/>
            <w:tcMar>
              <w:top w:w="60" w:type="dxa"/>
              <w:bottom w:w="60" w:type="dxa"/>
              <w:left w:w="100" w:type="dxa"/>
              <w:right w:w="100" w:type="dxa"/>
            </w:tcMar>
          </w:tcPr>
          <w:p>
            <w:r>
              <w:rPr>
                <w:rFonts w:ascii="Arial" w:hAnsi="Arial"/>
                <w:b/>
                <w:color w:val="415477"/>
                <w:sz w:val="17"/>
              </w:rPr>
              <w:t xml:space="preserve">[Set Union with Empty Set] </w:t>
            </w:r>
            <w:r>
              <w:rPr>
                <w:rFonts w:ascii="Arial" w:hAnsi="Arial"/>
                <w:sz w:val="17"/>
              </w:rPr>
              <w:t>Union with the empty set is identity: A ∪ ∅ = A.</w:t>
            </w:r>
          </w:p>
        </w:tc>
      </w:tr>
      <w:tr>
        <w:tc>
          <w:tcPr>
            <w:tcW w:type="dxa" w:w="864"/>
            <w:tcMar>
              <w:top w:w="60" w:type="dxa"/>
              <w:bottom w:w="60" w:type="dxa"/>
              <w:left w:w="100" w:type="dxa"/>
              <w:right w:w="100" w:type="dxa"/>
            </w:tcMar>
          </w:tcPr>
          <w:p>
            <w:pPr>
              <w:jc w:val="center"/>
            </w:pPr>
            <w:r>
              <w:rPr>
                <w:rFonts w:ascii="Arial" w:hAnsi="Arial"/>
                <w:b/>
                <w:sz w:val="17"/>
              </w:rPr>
              <w:t>24</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State A and State AB (where AB is accepting)</w:t>
            </w:r>
          </w:p>
        </w:tc>
        <w:tc>
          <w:tcPr>
            <w:tcW w:type="dxa" w:w="5760"/>
            <w:tcMar>
              <w:top w:w="60" w:type="dxa"/>
              <w:bottom w:w="60" w:type="dxa"/>
              <w:left w:w="100" w:type="dxa"/>
              <w:right w:w="100" w:type="dxa"/>
            </w:tcMar>
          </w:tcPr>
          <w:p>
            <w:r>
              <w:rPr>
                <w:rFonts w:ascii="Arial" w:hAnsi="Arial"/>
                <w:b/>
                <w:color w:val="415477"/>
                <w:sz w:val="17"/>
              </w:rPr>
              <w:t xml:space="preserve">[Slide 10 Converted DFA States] </w:t>
            </w:r>
            <w:r>
              <w:rPr>
                <w:rFonts w:ascii="Arial" w:hAnsi="Arial"/>
                <w:sz w:val="17"/>
              </w:rPr>
              <w:t>The reachable subsets are {A} and {A, B}, where {A, B} is accepting because it contains NFA final state B.</w:t>
            </w:r>
          </w:p>
        </w:tc>
      </w:tr>
      <w:tr>
        <w:tc>
          <w:tcPr>
            <w:tcW w:type="dxa" w:w="864"/>
            <w:tcMar>
              <w:top w:w="60" w:type="dxa"/>
              <w:bottom w:w="60" w:type="dxa"/>
              <w:left w:w="100" w:type="dxa"/>
              <w:right w:w="100" w:type="dxa"/>
            </w:tcMar>
          </w:tcPr>
          <w:p>
            <w:pPr>
              <w:jc w:val="center"/>
            </w:pPr>
            <w:r>
              <w:rPr>
                <w:rFonts w:ascii="Arial" w:hAnsi="Arial"/>
                <w:b/>
                <w:sz w:val="17"/>
              </w:rPr>
              <w:t>25</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It transitions back to state A</w:t>
            </w:r>
          </w:p>
        </w:tc>
        <w:tc>
          <w:tcPr>
            <w:tcW w:type="dxa" w:w="5760"/>
            <w:tcMar>
              <w:top w:w="60" w:type="dxa"/>
              <w:bottom w:w="60" w:type="dxa"/>
              <w:left w:w="100" w:type="dxa"/>
              <w:right w:w="100" w:type="dxa"/>
            </w:tcMar>
          </w:tcPr>
          <w:p>
            <w:r>
              <w:rPr>
                <w:rFonts w:ascii="Arial" w:hAnsi="Arial"/>
                <w:b/>
                <w:color w:val="415477"/>
                <w:sz w:val="17"/>
              </w:rPr>
              <w:t xml:space="preserve">[Slide 10 Transition on 0] </w:t>
            </w:r>
            <w:r>
              <w:rPr>
                <w:rFonts w:ascii="Arial" w:hAnsi="Arial"/>
                <w:sz w:val="17"/>
              </w:rPr>
              <w:t>From AB, on input 0: δ(A, 0) ∪ δ(B, 0) = A ∪ ∅ = A. Thus it returns to state A.</w:t>
            </w:r>
          </w:p>
        </w:tc>
      </w:tr>
      <w:tr>
        <w:tc>
          <w:tcPr>
            <w:tcW w:type="dxa" w:w="864"/>
            <w:tcMar>
              <w:top w:w="60" w:type="dxa"/>
              <w:bottom w:w="60" w:type="dxa"/>
              <w:left w:w="100" w:type="dxa"/>
              <w:right w:w="100" w:type="dxa"/>
            </w:tcMar>
          </w:tcPr>
          <w:p>
            <w:pPr>
              <w:jc w:val="center"/>
            </w:pPr>
            <w:r>
              <w:rPr>
                <w:rFonts w:ascii="Arial" w:hAnsi="Arial"/>
                <w:b/>
                <w:sz w:val="17"/>
              </w:rPr>
              <w:t>26</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It loops on state AB</w:t>
            </w:r>
          </w:p>
        </w:tc>
        <w:tc>
          <w:tcPr>
            <w:tcW w:type="dxa" w:w="5760"/>
            <w:tcMar>
              <w:top w:w="60" w:type="dxa"/>
              <w:bottom w:w="60" w:type="dxa"/>
              <w:left w:w="100" w:type="dxa"/>
              <w:right w:w="100" w:type="dxa"/>
            </w:tcMar>
          </w:tcPr>
          <w:p>
            <w:r>
              <w:rPr>
                <w:rFonts w:ascii="Arial" w:hAnsi="Arial"/>
                <w:b/>
                <w:color w:val="415477"/>
                <w:sz w:val="17"/>
              </w:rPr>
              <w:t xml:space="preserve">[Slide 10 Transition on 1] </w:t>
            </w:r>
            <w:r>
              <w:rPr>
                <w:rFonts w:ascii="Arial" w:hAnsi="Arial"/>
                <w:sz w:val="17"/>
              </w:rPr>
              <w:t>From AB, on input 1: δ(A, 1) ∪ δ(B, 1) = {A, B} ∪ ∅ = {A, B} = AB, looping on itself.</w:t>
            </w:r>
          </w:p>
        </w:tc>
      </w:tr>
      <w:tr>
        <w:tc>
          <w:tcPr>
            <w:tcW w:type="dxa" w:w="864"/>
            <w:tcMar>
              <w:top w:w="60" w:type="dxa"/>
              <w:bottom w:w="60" w:type="dxa"/>
              <w:left w:w="100" w:type="dxa"/>
              <w:right w:w="100" w:type="dxa"/>
            </w:tcMar>
          </w:tcPr>
          <w:p>
            <w:pPr>
              <w:jc w:val="center"/>
            </w:pPr>
            <w:r>
              <w:rPr>
                <w:rFonts w:ascii="Arial" w:hAnsi="Arial"/>
                <w:b/>
                <w:sz w:val="17"/>
              </w:rPr>
              <w:t>27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(0 + 1)* 01 (0 + 1)*</w:t>
            </w:r>
          </w:p>
        </w:tc>
        <w:tc>
          <w:tcPr>
            <w:tcW w:type="dxa" w:w="5760"/>
            <w:tcMar>
              <w:top w:w="60" w:type="dxa"/>
              <w:bottom w:w="60" w:type="dxa"/>
              <w:left w:w="100" w:type="dxa"/>
              <w:right w:w="100" w:type="dxa"/>
            </w:tcMar>
          </w:tcPr>
          <w:p>
            <w:r>
              <w:rPr>
                <w:rFonts w:ascii="Arial" w:hAnsi="Arial"/>
                <w:b/>
                <w:color w:val="415477"/>
                <w:sz w:val="17"/>
              </w:rPr>
              <w:t xml:space="preserve">[Regex for Containing '01'] </w:t>
            </w:r>
            <w:r>
              <w:rPr>
                <w:rFonts w:ascii="Arial" w:hAnsi="Arial"/>
                <w:sz w:val="17"/>
              </w:rPr>
              <w:t>Strings containing '01' anywhere have the regex (0 + 1)* 01 (0 + 1)*.</w:t>
            </w:r>
          </w:p>
        </w:tc>
      </w:tr>
      <w:tr>
        <w:tc>
          <w:tcPr>
            <w:tcW w:type="dxa" w:w="864"/>
            <w:tcMar>
              <w:top w:w="60" w:type="dxa"/>
              <w:bottom w:w="60" w:type="dxa"/>
              <w:left w:w="100" w:type="dxa"/>
              <w:right w:w="100" w:type="dxa"/>
            </w:tcMar>
          </w:tcPr>
          <w:p>
            <w:pPr>
              <w:jc w:val="center"/>
            </w:pPr>
            <w:r>
              <w:rPr>
                <w:rFonts w:ascii="Arial" w:hAnsi="Arial"/>
                <w:b/>
                <w:sz w:val="17"/>
              </w:rPr>
              <w:t>28</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3 states</w:t>
            </w:r>
          </w:p>
        </w:tc>
        <w:tc>
          <w:tcPr>
            <w:tcW w:type="dxa" w:w="5760"/>
            <w:tcMar>
              <w:top w:w="60" w:type="dxa"/>
              <w:bottom w:w="60" w:type="dxa"/>
              <w:left w:w="100" w:type="dxa"/>
              <w:right w:w="100" w:type="dxa"/>
            </w:tcMar>
          </w:tcPr>
          <w:p>
            <w:r>
              <w:rPr>
                <w:rFonts w:ascii="Arial" w:hAnsi="Arial"/>
                <w:b/>
                <w:color w:val="415477"/>
                <w:sz w:val="17"/>
              </w:rPr>
              <w:t xml:space="preserve">[Minimal DFA for Containing '01'] </w:t>
            </w:r>
            <w:r>
              <w:rPr>
                <w:rFonts w:ascii="Arial" w:hAnsi="Arial"/>
                <w:sz w:val="17"/>
              </w:rPr>
              <w:t>The minimal DFA requires 3 states: S0 (not seen 0), S1 (seen 0), and S2 (seen 01, accepting).</w:t>
            </w:r>
          </w:p>
        </w:tc>
      </w:tr>
      <w:tr>
        <w:tc>
          <w:tcPr>
            <w:tcW w:type="dxa" w:w="864"/>
            <w:tcMar>
              <w:top w:w="60" w:type="dxa"/>
              <w:bottom w:w="60" w:type="dxa"/>
              <w:left w:w="100" w:type="dxa"/>
              <w:right w:w="100" w:type="dxa"/>
            </w:tcMar>
          </w:tcPr>
          <w:p>
            <w:pPr>
              <w:jc w:val="center"/>
            </w:pPr>
            <w:r>
              <w:rPr>
                <w:rFonts w:ascii="Arial" w:hAnsi="Arial"/>
                <w:b/>
                <w:sz w:val="17"/>
              </w:rPr>
              <w:t>29</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10 (0 + 1)*</w:t>
            </w:r>
          </w:p>
        </w:tc>
        <w:tc>
          <w:tcPr>
            <w:tcW w:type="dxa" w:w="5760"/>
            <w:tcMar>
              <w:top w:w="60" w:type="dxa"/>
              <w:bottom w:w="60" w:type="dxa"/>
              <w:left w:w="100" w:type="dxa"/>
              <w:right w:w="100" w:type="dxa"/>
            </w:tcMar>
          </w:tcPr>
          <w:p>
            <w:r>
              <w:rPr>
                <w:rFonts w:ascii="Arial" w:hAnsi="Arial"/>
                <w:b/>
                <w:color w:val="415477"/>
                <w:sz w:val="17"/>
              </w:rPr>
              <w:t xml:space="preserve">[Regex for Starting with '10'] </w:t>
            </w:r>
            <w:r>
              <w:rPr>
                <w:rFonts w:ascii="Arial" w:hAnsi="Arial"/>
                <w:sz w:val="17"/>
              </w:rPr>
              <w:t>Strings that start with '10' followed by any sequence of symbols are given by 10 (0 + 1)*.</w:t>
            </w:r>
          </w:p>
        </w:tc>
      </w:tr>
      <w:tr>
        <w:tc>
          <w:tcPr>
            <w:tcW w:type="dxa" w:w="864"/>
            <w:tcMar>
              <w:top w:w="60" w:type="dxa"/>
              <w:bottom w:w="60" w:type="dxa"/>
              <w:left w:w="100" w:type="dxa"/>
              <w:right w:w="100" w:type="dxa"/>
            </w:tcMar>
          </w:tcPr>
          <w:p>
            <w:pPr>
              <w:jc w:val="center"/>
            </w:pPr>
            <w:r>
              <w:rPr>
                <w:rFonts w:ascii="Arial" w:hAnsi="Arial"/>
                <w:b/>
                <w:sz w:val="17"/>
              </w:rPr>
              <w:t>30</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To permanently reject any string whose prefix is not '10'</w:t>
            </w:r>
          </w:p>
        </w:tc>
        <w:tc>
          <w:tcPr>
            <w:tcW w:type="dxa" w:w="5760"/>
            <w:tcMar>
              <w:top w:w="60" w:type="dxa"/>
              <w:bottom w:w="60" w:type="dxa"/>
              <w:left w:w="100" w:type="dxa"/>
              <w:right w:w="100" w:type="dxa"/>
            </w:tcMar>
          </w:tcPr>
          <w:p>
            <w:r>
              <w:rPr>
                <w:rFonts w:ascii="Arial" w:hAnsi="Arial"/>
                <w:b/>
                <w:color w:val="415477"/>
                <w:sz w:val="17"/>
              </w:rPr>
              <w:t xml:space="preserve">[Trap State in Starting with '10'] </w:t>
            </w:r>
            <w:r>
              <w:rPr>
                <w:rFonts w:ascii="Arial" w:hAnsi="Arial"/>
                <w:sz w:val="17"/>
              </w:rPr>
              <w:t>Any string starting with '0' or '11' violates the required prefix '10' and must be diverted to an inescapable trap state.</w:t>
            </w:r>
          </w:p>
        </w:tc>
      </w:tr>
      <w:tr>
        <w:tc>
          <w:tcPr>
            <w:tcW w:type="dxa" w:w="864"/>
            <w:tcMar>
              <w:top w:w="60" w:type="dxa"/>
              <w:bottom w:w="60" w:type="dxa"/>
              <w:left w:w="100" w:type="dxa"/>
              <w:right w:w="100" w:type="dxa"/>
            </w:tcMar>
          </w:tcPr>
          <w:p>
            <w:pPr>
              <w:jc w:val="center"/>
            </w:pPr>
            <w:r>
              <w:rPr>
                <w:rFonts w:ascii="Arial" w:hAnsi="Arial"/>
                <w:b/>
                <w:sz w:val="17"/>
              </w:rPr>
              <w:t>31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(0 + 1)* 1</w:t>
            </w:r>
          </w:p>
        </w:tc>
        <w:tc>
          <w:tcPr>
            <w:tcW w:type="dxa" w:w="5760"/>
            <w:tcMar>
              <w:top w:w="60" w:type="dxa"/>
              <w:bottom w:w="60" w:type="dxa"/>
              <w:left w:w="100" w:type="dxa"/>
              <w:right w:w="100" w:type="dxa"/>
            </w:tcMar>
          </w:tcPr>
          <w:p>
            <w:r>
              <w:rPr>
                <w:rFonts w:ascii="Arial" w:hAnsi="Arial"/>
                <w:b/>
                <w:color w:val="415477"/>
                <w:sz w:val="17"/>
              </w:rPr>
              <w:t xml:space="preserve">[Regex for Ending with '1'] </w:t>
            </w:r>
            <w:r>
              <w:rPr>
                <w:rFonts w:ascii="Arial" w:hAnsi="Arial"/>
                <w:sz w:val="17"/>
              </w:rPr>
              <w:t>Any string ending with '1' is matched by (0 + 1)* 1.</w:t>
            </w:r>
          </w:p>
        </w:tc>
      </w:tr>
      <w:tr>
        <w:tc>
          <w:tcPr>
            <w:tcW w:type="dxa" w:w="864"/>
            <w:tcMar>
              <w:top w:w="60" w:type="dxa"/>
              <w:bottom w:w="60" w:type="dxa"/>
              <w:left w:w="100" w:type="dxa"/>
              <w:right w:w="100" w:type="dxa"/>
            </w:tcMar>
          </w:tcPr>
          <w:p>
            <w:pPr>
              <w:jc w:val="center"/>
            </w:pPr>
            <w:r>
              <w:rPr>
                <w:rFonts w:ascii="Arial" w:hAnsi="Arial"/>
                <w:b/>
                <w:sz w:val="17"/>
              </w:rPr>
              <w:t>32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3 states</w:t>
            </w:r>
          </w:p>
        </w:tc>
        <w:tc>
          <w:tcPr>
            <w:tcW w:type="dxa" w:w="5760"/>
            <w:tcMar>
              <w:top w:w="60" w:type="dxa"/>
              <w:bottom w:w="60" w:type="dxa"/>
              <w:left w:w="100" w:type="dxa"/>
              <w:right w:w="100" w:type="dxa"/>
            </w:tcMar>
          </w:tcPr>
          <w:p>
            <w:r>
              <w:rPr>
                <w:rFonts w:ascii="Arial" w:hAnsi="Arial"/>
                <w:b/>
                <w:color w:val="415477"/>
                <w:sz w:val="17"/>
              </w:rPr>
              <w:t xml:space="preserve">[DFA for Ending with '11'] </w:t>
            </w:r>
            <w:r>
              <w:rPr>
                <w:rFonts w:ascii="Arial" w:hAnsi="Arial"/>
                <w:sz w:val="17"/>
              </w:rPr>
              <w:t>Matching strings ending with '11' requires 3 DFA states: S0 (no trailing 1), S1 (one trailing 1), and S2 (two or more trailing 1s, accepting).</w:t>
            </w:r>
          </w:p>
        </w:tc>
      </w:tr>
      <w:tr>
        <w:tc>
          <w:tcPr>
            <w:tcW w:type="dxa" w:w="864"/>
            <w:tcMar>
              <w:top w:w="60" w:type="dxa"/>
              <w:bottom w:w="60" w:type="dxa"/>
              <w:left w:w="100" w:type="dxa"/>
              <w:right w:w="100" w:type="dxa"/>
            </w:tcMar>
          </w:tcPr>
          <w:p>
            <w:pPr>
              <w:jc w:val="center"/>
            </w:pPr>
            <w:r>
              <w:rPr>
                <w:rFonts w:ascii="Arial" w:hAnsi="Arial"/>
                <w:b/>
                <w:sz w:val="17"/>
              </w:rPr>
              <w:t>33</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2 states</w:t>
            </w:r>
          </w:p>
        </w:tc>
        <w:tc>
          <w:tcPr>
            <w:tcW w:type="dxa" w:w="5760"/>
            <w:tcMar>
              <w:top w:w="60" w:type="dxa"/>
              <w:bottom w:w="60" w:type="dxa"/>
              <w:left w:w="100" w:type="dxa"/>
              <w:right w:w="100" w:type="dxa"/>
            </w:tcMar>
          </w:tcPr>
          <w:p>
            <w:r>
              <w:rPr>
                <w:rFonts w:ascii="Arial" w:hAnsi="Arial"/>
                <w:b/>
                <w:color w:val="415477"/>
                <w:sz w:val="17"/>
              </w:rPr>
              <w:t xml:space="preserve">[DFA for Containing '0'] </w:t>
            </w:r>
            <w:r>
              <w:rPr>
                <w:rFonts w:ascii="Arial" w:hAnsi="Arial"/>
                <w:sz w:val="17"/>
              </w:rPr>
              <w:t>Only 2 states are needed: state A (seen only 1s, non-accepting) and state B (seen at least one 0, accepting).</w:t>
            </w:r>
          </w:p>
        </w:tc>
      </w:tr>
      <w:tr>
        <w:tc>
          <w:tcPr>
            <w:tcW w:type="dxa" w:w="864"/>
            <w:tcMar>
              <w:top w:w="60" w:type="dxa"/>
              <w:bottom w:w="60" w:type="dxa"/>
              <w:left w:w="100" w:type="dxa"/>
              <w:right w:w="100" w:type="dxa"/>
            </w:tcMar>
          </w:tcPr>
          <w:p>
            <w:pPr>
              <w:jc w:val="center"/>
            </w:pPr>
            <w:r>
              <w:rPr>
                <w:rFonts w:ascii="Arial" w:hAnsi="Arial"/>
                <w:b/>
                <w:sz w:val="17"/>
              </w:rPr>
              <w:t>34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ε-closure (Epsilon closure)</w:t>
            </w:r>
          </w:p>
        </w:tc>
        <w:tc>
          <w:tcPr>
            <w:tcW w:type="dxa" w:w="5760"/>
            <w:tcMar>
              <w:top w:w="60" w:type="dxa"/>
              <w:bottom w:w="60" w:type="dxa"/>
              <w:left w:w="100" w:type="dxa"/>
              <w:right w:w="100" w:type="dxa"/>
            </w:tcMar>
          </w:tcPr>
          <w:p>
            <w:r>
              <w:rPr>
                <w:rFonts w:ascii="Arial" w:hAnsi="Arial"/>
                <w:b/>
                <w:color w:val="415477"/>
                <w:sz w:val="17"/>
              </w:rPr>
              <w:t xml:space="preserve">[Epsilon Closure Definition] </w:t>
            </w:r>
            <w:r>
              <w:rPr>
                <w:rFonts w:ascii="Arial" w:hAnsi="Arial"/>
                <w:sz w:val="17"/>
              </w:rPr>
              <w:t>The ε-closure(q) is the set of all states reachable from state q by following zero or more ε-transitions.</w:t>
            </w:r>
          </w:p>
        </w:tc>
      </w:tr>
      <w:tr>
        <w:tc>
          <w:tcPr>
            <w:tcW w:type="dxa" w:w="864"/>
            <w:tcMar>
              <w:top w:w="60" w:type="dxa"/>
              <w:bottom w:w="60" w:type="dxa"/>
              <w:left w:w="100" w:type="dxa"/>
              <w:right w:w="100" w:type="dxa"/>
            </w:tcMar>
          </w:tcPr>
          <w:p>
            <w:pPr>
              <w:jc w:val="center"/>
            </w:pPr>
            <w:r>
              <w:rPr>
                <w:rFonts w:ascii="Arial" w:hAnsi="Arial"/>
                <w:b/>
                <w:sz w:val="17"/>
              </w:rPr>
              <w:t>35</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the state q itself</w:t>
            </w:r>
          </w:p>
        </w:tc>
        <w:tc>
          <w:tcPr>
            <w:tcW w:type="dxa" w:w="5760"/>
            <w:tcMar>
              <w:top w:w="60" w:type="dxa"/>
              <w:bottom w:w="60" w:type="dxa"/>
              <w:left w:w="100" w:type="dxa"/>
              <w:right w:w="100" w:type="dxa"/>
            </w:tcMar>
          </w:tcPr>
          <w:p>
            <w:r>
              <w:rPr>
                <w:rFonts w:ascii="Arial" w:hAnsi="Arial"/>
                <w:b/>
                <w:color w:val="415477"/>
                <w:sz w:val="17"/>
              </w:rPr>
              <w:t xml:space="preserve">[Epsilon Closure Self-Inclusion] </w:t>
            </w:r>
            <w:r>
              <w:rPr>
                <w:rFonts w:ascii="Arial" w:hAnsi="Arial"/>
                <w:sz w:val="17"/>
              </w:rPr>
              <w:t>Because a state is reachable from itself via zero ε-moves (path of length 0), q ∈ ε-closure(q) always.</w:t>
            </w:r>
          </w:p>
        </w:tc>
      </w:tr>
      <w:tr>
        <w:tc>
          <w:tcPr>
            <w:tcW w:type="dxa" w:w="864"/>
            <w:tcMar>
              <w:top w:w="60" w:type="dxa"/>
              <w:bottom w:w="60" w:type="dxa"/>
              <w:left w:w="100" w:type="dxa"/>
              <w:right w:w="100" w:type="dxa"/>
            </w:tcMar>
          </w:tcPr>
          <w:p>
            <w:pPr>
              <w:jc w:val="center"/>
            </w:pPr>
            <w:r>
              <w:rPr>
                <w:rFonts w:ascii="Arial" w:hAnsi="Arial"/>
                <w:b/>
                <w:sz w:val="17"/>
              </w:rPr>
              <w:t>36</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States C and D (both contain q2)</w:t>
            </w:r>
          </w:p>
        </w:tc>
        <w:tc>
          <w:tcPr>
            <w:tcW w:type="dxa" w:w="5760"/>
            <w:tcMar>
              <w:top w:w="60" w:type="dxa"/>
              <w:bottom w:w="60" w:type="dxa"/>
              <w:left w:w="100" w:type="dxa"/>
              <w:right w:w="100" w:type="dxa"/>
            </w:tcMar>
          </w:tcPr>
          <w:p>
            <w:r>
              <w:rPr>
                <w:rFonts w:ascii="Arial" w:hAnsi="Arial"/>
                <w:b/>
                <w:color w:val="415477"/>
                <w:sz w:val="17"/>
              </w:rPr>
              <w:t xml:space="preserve">[Activity 3 Problem 1 Accepting States] </w:t>
            </w:r>
            <w:r>
              <w:rPr>
                <w:rFonts w:ascii="Arial" w:hAnsi="Arial"/>
                <w:sz w:val="17"/>
              </w:rPr>
              <w:t>Because q2 is the accepting state in the NFA, any subset containing q2 (namely C and D) is an accepting state in the DFA.</w:t>
            </w:r>
          </w:p>
        </w:tc>
      </w:tr>
      <w:tr>
        <w:tc>
          <w:tcPr>
            <w:tcW w:type="dxa" w:w="864"/>
            <w:tcMar>
              <w:top w:w="60" w:type="dxa"/>
              <w:bottom w:w="60" w:type="dxa"/>
              <w:left w:w="100" w:type="dxa"/>
              <w:right w:w="100" w:type="dxa"/>
            </w:tcMar>
          </w:tcPr>
          <w:p>
            <w:pPr>
              <w:jc w:val="center"/>
            </w:pPr>
            <w:r>
              <w:rPr>
                <w:rFonts w:ascii="Arial" w:hAnsi="Arial"/>
                <w:b/>
                <w:sz w:val="17"/>
              </w:rPr>
              <w:t>37</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Both states transition to D on '0' and to C on '1', making them equivalent</w:t>
            </w:r>
          </w:p>
        </w:tc>
        <w:tc>
          <w:tcPr>
            <w:tcW w:type="dxa" w:w="5760"/>
            <w:tcMar>
              <w:top w:w="60" w:type="dxa"/>
              <w:bottom w:w="60" w:type="dxa"/>
              <w:left w:w="100" w:type="dxa"/>
              <w:right w:w="100" w:type="dxa"/>
            </w:tcMar>
          </w:tcPr>
          <w:p>
            <w:r>
              <w:rPr>
                <w:rFonts w:ascii="Arial" w:hAnsi="Arial"/>
                <w:b/>
                <w:color w:val="415477"/>
                <w:sz w:val="17"/>
              </w:rPr>
              <w:t xml:space="preserve">[State Equivalence in Minimization] </w:t>
            </w:r>
            <w:r>
              <w:rPr>
                <w:rFonts w:ascii="Arial" w:hAnsi="Arial"/>
                <w:sz w:val="17"/>
              </w:rPr>
              <w:t>States C and D have identical transition outputs on all alphabet symbols (0 -&gt; D, 1 -&gt; C) and are both accepting, proving they are indistinguishable/equivalent.</w:t>
            </w:r>
          </w:p>
        </w:tc>
      </w:tr>
      <w:tr>
        <w:tc>
          <w:tcPr>
            <w:tcW w:type="dxa" w:w="864"/>
            <w:tcMar>
              <w:top w:w="60" w:type="dxa"/>
              <w:bottom w:w="60" w:type="dxa"/>
              <w:left w:w="100" w:type="dxa"/>
              <w:right w:w="100" w:type="dxa"/>
            </w:tcMar>
          </w:tcPr>
          <w:p>
            <w:pPr>
              <w:jc w:val="center"/>
            </w:pPr>
            <w:r>
              <w:rPr>
                <w:rFonts w:ascii="Arial" w:hAnsi="Arial"/>
                <w:b/>
                <w:sz w:val="17"/>
              </w:rPr>
              <w:t>38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unreachable (inaccessible)</w:t>
            </w:r>
          </w:p>
        </w:tc>
        <w:tc>
          <w:tcPr>
            <w:tcW w:type="dxa" w:w="5760"/>
            <w:tcMar>
              <w:top w:w="60" w:type="dxa"/>
              <w:bottom w:w="60" w:type="dxa"/>
              <w:left w:w="100" w:type="dxa"/>
              <w:right w:w="100" w:type="dxa"/>
            </w:tcMar>
          </w:tcPr>
          <w:p>
            <w:r>
              <w:rPr>
                <w:rFonts w:ascii="Arial" w:hAnsi="Arial"/>
                <w:b/>
                <w:color w:val="415477"/>
                <w:sz w:val="17"/>
              </w:rPr>
              <w:t xml:space="preserve">[Unreachable States in Subset Construction] </w:t>
            </w:r>
            <w:r>
              <w:rPr>
                <w:rFonts w:ascii="Arial" w:hAnsi="Arial"/>
                <w:sz w:val="17"/>
              </w:rPr>
              <w:t>While 2^Q possible subsets exist, typically only a small fraction are reachable from the start state, and unreachable subsets are discarded.</w:t>
            </w:r>
          </w:p>
        </w:tc>
      </w:tr>
      <w:tr>
        <w:tc>
          <w:tcPr>
            <w:tcW w:type="dxa" w:w="864"/>
            <w:tcMar>
              <w:top w:w="60" w:type="dxa"/>
              <w:bottom w:w="60" w:type="dxa"/>
              <w:left w:w="100" w:type="dxa"/>
              <w:right w:w="100" w:type="dxa"/>
            </w:tcMar>
          </w:tcPr>
          <w:p>
            <w:pPr>
              <w:jc w:val="center"/>
            </w:pPr>
            <w:r>
              <w:rPr>
                <w:rFonts w:ascii="Arial" w:hAnsi="Arial"/>
                <w:b/>
                <w:sz w:val="17"/>
              </w:rPr>
              <w:t>39</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Thompson's</w:t>
            </w:r>
          </w:p>
        </w:tc>
        <w:tc>
          <w:tcPr>
            <w:tcW w:type="dxa" w:w="5760"/>
            <w:tcMar>
              <w:top w:w="60" w:type="dxa"/>
              <w:bottom w:w="60" w:type="dxa"/>
              <w:left w:w="100" w:type="dxa"/>
              <w:right w:w="100" w:type="dxa"/>
            </w:tcMar>
          </w:tcPr>
          <w:p>
            <w:r>
              <w:rPr>
                <w:rFonts w:ascii="Arial" w:hAnsi="Arial"/>
                <w:b/>
                <w:color w:val="415477"/>
                <w:sz w:val="17"/>
              </w:rPr>
              <w:t xml:space="preserve">[Thompson's Construction] </w:t>
            </w:r>
            <w:r>
              <w:rPr>
                <w:rFonts w:ascii="Arial" w:hAnsi="Arial"/>
                <w:sz w:val="17"/>
              </w:rPr>
              <w:t>Thompson's construction algorithm systematically converts regular expressions into ε-NFAs using base cases and structural induction.</w:t>
            </w:r>
          </w:p>
        </w:tc>
      </w:tr>
      <w:tr>
        <w:tc>
          <w:tcPr>
            <w:tcW w:type="dxa" w:w="864"/>
            <w:tcMar>
              <w:top w:w="60" w:type="dxa"/>
              <w:bottom w:w="60" w:type="dxa"/>
              <w:left w:w="100" w:type="dxa"/>
              <w:right w:w="100" w:type="dxa"/>
            </w:tcMar>
          </w:tcPr>
          <w:p>
            <w:pPr>
              <w:jc w:val="center"/>
            </w:pPr>
            <w:r>
              <w:rPr>
                <w:rFonts w:ascii="Arial" w:hAnsi="Arial"/>
                <w:b/>
                <w:sz w:val="17"/>
              </w:rPr>
              <w:t>40</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It explores all possible execution paths simultaneously in parallel</w:t>
            </w:r>
          </w:p>
        </w:tc>
        <w:tc>
          <w:tcPr>
            <w:tcW w:type="dxa" w:w="5760"/>
            <w:tcMar>
              <w:top w:w="60" w:type="dxa"/>
              <w:bottom w:w="60" w:type="dxa"/>
              <w:left w:w="100" w:type="dxa"/>
              <w:right w:w="100" w:type="dxa"/>
            </w:tcMar>
          </w:tcPr>
          <w:p>
            <w:r>
              <w:rPr>
                <w:rFonts w:ascii="Arial" w:hAnsi="Arial"/>
                <w:b/>
                <w:color w:val="415477"/>
                <w:sz w:val="17"/>
              </w:rPr>
              <w:t xml:space="preserve">[Parallel Branching Concept] </w:t>
            </w:r>
            <w:r>
              <w:rPr>
                <w:rFonts w:ascii="Arial" w:hAnsi="Arial"/>
                <w:sz w:val="17"/>
              </w:rPr>
              <w:t>Non-determinism can be conceptualized as cloning the machine at each branch point to explore all computational trajectories in parallel.</w:t>
            </w:r>
          </w:p>
        </w:tc>
      </w:tr>
      <w:tr>
        <w:tc>
          <w:tcPr>
            <w:tcW w:type="dxa" w:w="864"/>
            <w:tcMar>
              <w:top w:w="60" w:type="dxa"/>
              <w:bottom w:w="60" w:type="dxa"/>
              <w:left w:w="100" w:type="dxa"/>
              <w:right w:w="100" w:type="dxa"/>
            </w:tcMar>
          </w:tcPr>
          <w:p>
            <w:pPr>
              <w:jc w:val="center"/>
            </w:pPr>
            <w:r>
              <w:rPr>
                <w:rFonts w:ascii="Arial" w:hAnsi="Arial"/>
                <w:b/>
                <w:sz w:val="17"/>
              </w:rPr>
              <w:t>41</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2^n</w:t>
            </w:r>
          </w:p>
        </w:tc>
        <w:tc>
          <w:tcPr>
            <w:tcW w:type="dxa" w:w="5760"/>
            <w:tcMar>
              <w:top w:w="60" w:type="dxa"/>
              <w:bottom w:w="60" w:type="dxa"/>
              <w:left w:w="100" w:type="dxa"/>
              <w:right w:w="100" w:type="dxa"/>
            </w:tcMar>
          </w:tcPr>
          <w:p>
            <w:r>
              <w:rPr>
                <w:rFonts w:ascii="Arial" w:hAnsi="Arial"/>
                <w:b/>
                <w:color w:val="415477"/>
                <w:sz w:val="17"/>
              </w:rPr>
              <w:t xml:space="preserve">[NFA to DFA State Upper Bound] </w:t>
            </w:r>
            <w:r>
              <w:rPr>
                <w:rFonts w:ascii="Arial" w:hAnsi="Arial"/>
                <w:sz w:val="17"/>
              </w:rPr>
              <w:t>By subset construction, the maximum number of states in the equivalent DFA is 2^n.</w:t>
            </w:r>
          </w:p>
        </w:tc>
      </w:tr>
      <w:tr>
        <w:tc>
          <w:tcPr>
            <w:tcW w:type="dxa" w:w="864"/>
            <w:tcMar>
              <w:top w:w="60" w:type="dxa"/>
              <w:bottom w:w="60" w:type="dxa"/>
              <w:left w:w="100" w:type="dxa"/>
              <w:right w:w="100" w:type="dxa"/>
            </w:tcMar>
          </w:tcPr>
          <w:p>
            <w:pPr>
              <w:jc w:val="center"/>
            </w:pPr>
            <w:r>
              <w:rPr>
                <w:rFonts w:ascii="Arial" w:hAnsi="Arial"/>
                <w:b/>
                <w:sz w:val="17"/>
              </w:rPr>
              <w:t>42</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no transition is defined for that state and input symbol</w:t>
            </w:r>
          </w:p>
        </w:tc>
        <w:tc>
          <w:tcPr>
            <w:tcW w:type="dxa" w:w="5760"/>
            <w:tcMar>
              <w:top w:w="60" w:type="dxa"/>
              <w:bottom w:w="60" w:type="dxa"/>
              <w:left w:w="100" w:type="dxa"/>
              <w:right w:w="100" w:type="dxa"/>
            </w:tcMar>
          </w:tcPr>
          <w:p>
            <w:r>
              <w:rPr>
                <w:rFonts w:ascii="Arial" w:hAnsi="Arial"/>
                <w:b/>
                <w:color w:val="415477"/>
                <w:sz w:val="17"/>
              </w:rPr>
              <w:t xml:space="preserve">[Phi Symbol in Transition Table] </w:t>
            </w:r>
            <w:r>
              <w:rPr>
                <w:rFonts w:ascii="Arial" w:hAnsi="Arial"/>
                <w:sz w:val="17"/>
              </w:rPr>
              <w:t>The symbol ϕ (or ∅) in a transition table denotes the empty set, indicating no valid next state exists for that input.</w:t>
            </w:r>
          </w:p>
        </w:tc>
      </w:tr>
      <w:tr>
        <w:tc>
          <w:tcPr>
            <w:tcW w:type="dxa" w:w="864"/>
            <w:tcMar>
              <w:top w:w="60" w:type="dxa"/>
              <w:bottom w:w="60" w:type="dxa"/>
              <w:left w:w="100" w:type="dxa"/>
              <w:right w:w="100" w:type="dxa"/>
            </w:tcMar>
          </w:tcPr>
          <w:p>
            <w:pPr>
              <w:jc w:val="center"/>
            </w:pPr>
            <w:r>
              <w:rPr>
                <w:rFonts w:ascii="Arial" w:hAnsi="Arial"/>
                <w:b/>
                <w:sz w:val="17"/>
              </w:rPr>
              <w:t>43</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State C = {q0, q1, q2} (Accepting)</w:t>
            </w:r>
          </w:p>
        </w:tc>
        <w:tc>
          <w:tcPr>
            <w:tcW w:type="dxa" w:w="5760"/>
            <w:tcMar>
              <w:top w:w="60" w:type="dxa"/>
              <w:bottom w:w="60" w:type="dxa"/>
              <w:left w:w="100" w:type="dxa"/>
              <w:right w:w="100" w:type="dxa"/>
            </w:tcMar>
          </w:tcPr>
          <w:p>
            <w:r>
              <w:rPr>
                <w:rFonts w:ascii="Arial" w:hAnsi="Arial"/>
                <w:b/>
                <w:color w:val="415477"/>
                <w:sz w:val="17"/>
              </w:rPr>
              <w:t xml:space="preserve">[Activity 3 Problem 5 Transition on '1'] </w:t>
            </w:r>
            <w:r>
              <w:rPr>
                <w:rFonts w:ascii="Arial" w:hAnsi="Arial"/>
                <w:sz w:val="17"/>
              </w:rPr>
              <w:t>From B = {q0, q1}, on input 1: δ(q0, 1) = {q0, q1} and δ(q1, 1) = {q2}. The union is {q0, q1, q2} = C (accepting).</w:t>
            </w:r>
          </w:p>
        </w:tc>
      </w:tr>
      <w:tr>
        <w:tc>
          <w:tcPr>
            <w:tcW w:type="dxa" w:w="864"/>
            <w:tcMar>
              <w:top w:w="60" w:type="dxa"/>
              <w:bottom w:w="60" w:type="dxa"/>
              <w:left w:w="100" w:type="dxa"/>
              <w:right w:w="100" w:type="dxa"/>
            </w:tcMar>
          </w:tcPr>
          <w:p>
            <w:pPr>
              <w:jc w:val="center"/>
            </w:pPr>
            <w:r>
              <w:rPr>
                <w:rFonts w:ascii="Arial" w:hAnsi="Arial"/>
                <w:b/>
                <w:sz w:val="17"/>
              </w:rPr>
              <w:t>44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State A = {q0}</w:t>
            </w:r>
          </w:p>
        </w:tc>
        <w:tc>
          <w:tcPr>
            <w:tcW w:type="dxa" w:w="5760"/>
            <w:tcMar>
              <w:top w:w="60" w:type="dxa"/>
              <w:bottom w:w="60" w:type="dxa"/>
              <w:left w:w="100" w:type="dxa"/>
              <w:right w:w="100" w:type="dxa"/>
            </w:tcMar>
          </w:tcPr>
          <w:p>
            <w:r>
              <w:rPr>
                <w:rFonts w:ascii="Arial" w:hAnsi="Arial"/>
                <w:b/>
                <w:color w:val="415477"/>
                <w:sz w:val="17"/>
              </w:rPr>
              <w:t xml:space="preserve">[Activity 3 Problem 5 Transition on '0'] </w:t>
            </w:r>
            <w:r>
              <w:rPr>
                <w:rFonts w:ascii="Arial" w:hAnsi="Arial"/>
                <w:sz w:val="17"/>
              </w:rPr>
              <w:t>From C, on input 0: δ(q0, 0) = {q0}, δ(q1, 0) = ∅, and δ(q2, 0) = ∅. The union is {q0} = State A.</w:t>
            </w:r>
          </w:p>
        </w:tc>
      </w:tr>
      <w:tr>
        <w:tc>
          <w:tcPr>
            <w:tcW w:type="dxa" w:w="864"/>
            <w:tcMar>
              <w:top w:w="60" w:type="dxa"/>
              <w:bottom w:w="60" w:type="dxa"/>
              <w:left w:w="100" w:type="dxa"/>
              <w:right w:w="100" w:type="dxa"/>
            </w:tcMar>
          </w:tcPr>
          <w:p>
            <w:pPr>
              <w:jc w:val="center"/>
            </w:pPr>
            <w:r>
              <w:rPr>
                <w:rFonts w:ascii="Arial" w:hAnsi="Arial"/>
                <w:b/>
                <w:sz w:val="17"/>
              </w:rPr>
              <w:t>45</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Both recognize exactly the class of Regular Languages</w:t>
            </w:r>
          </w:p>
        </w:tc>
        <w:tc>
          <w:tcPr>
            <w:tcW w:type="dxa" w:w="5760"/>
            <w:tcMar>
              <w:top w:w="60" w:type="dxa"/>
              <w:bottom w:w="60" w:type="dxa"/>
              <w:left w:w="100" w:type="dxa"/>
              <w:right w:w="100" w:type="dxa"/>
            </w:tcMar>
          </w:tcPr>
          <w:p>
            <w:r>
              <w:rPr>
                <w:rFonts w:ascii="Arial" w:hAnsi="Arial"/>
                <w:b/>
                <w:color w:val="415477"/>
                <w:sz w:val="17"/>
              </w:rPr>
              <w:t xml:space="preserve">[Shared DFA and NFA Characteristics] </w:t>
            </w:r>
            <w:r>
              <w:rPr>
                <w:rFonts w:ascii="Arial" w:hAnsi="Arial"/>
                <w:sz w:val="17"/>
              </w:rPr>
              <w:t>DFAs and NFAs are computationally equivalent in language recognition power—both define and recognize Regular Languages.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