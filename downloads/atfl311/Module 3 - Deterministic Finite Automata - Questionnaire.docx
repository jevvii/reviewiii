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415477"/>
          <w:sz w:val="22"/>
        </w:rPr>
        <w:t>ATFL311: AUTOMATA THEORY &amp; FORMAL LANGUAGES</w:t>
      </w:r>
    </w:p>
    <w:p>
      <w:pPr>
        <w:spacing w:after="40"/>
        <w:jc w:val="center"/>
      </w:pPr>
      <w:r>
        <w:rPr>
          <w:rFonts w:ascii="Arial" w:hAnsi="Arial"/>
          <w:b/>
          <w:color w:val="223354"/>
          <w:sz w:val="30"/>
        </w:rPr>
        <w:t>Module 3: Deterministic Finite Automata (DFA)</w:t>
      </w:r>
    </w:p>
    <w:p>
      <w:pPr>
        <w:spacing w:after="240"/>
        <w:jc w:val="center"/>
      </w:pPr>
      <w:r>
        <w:rPr>
          <w:rFonts w:ascii="Arial" w:hAnsi="Arial"/>
          <w:color w:val="646464"/>
          <w:sz w:val="20"/>
        </w:rPr>
        <w:t>Comprehensive Identification &amp; Multiple-Choice Reviewer — 41 Items</w:t>
      </w:r>
    </w:p>
    <w:tbl>
      <w:tblPr>
        <w:tblW w:type="auto" w:w="0"/>
        <w:jc w:val="center"/>
        <w:tblLayout w:type="fixed"/>
        <w:tblLook w:firstColumn="1" w:firstRow="1" w:lastColumn="0" w:lastRow="0" w:noHBand="0" w:noVBand="1" w:val="04A0"/>
      </w:tblPr>
      <w:tblGrid>
        <w:gridCol w:w="6480"/>
        <w:gridCol w:w="3600"/>
      </w:tblGrid>
      <w:tr>
        <w:tc>
          <w:tcPr>
            <w:tcW w:type="dxa" w:w="5040"/>
          </w:tcPr>
          <w:p>
            <w:pPr>
              <w:spacing w:after="40"/>
            </w:pPr>
            <w:r>
              <w:rPr>
                <w:rFonts w:ascii="Arial" w:hAnsi="Arial"/>
                <w:sz w:val="19"/>
              </w:rPr>
              <w:t>Name: _____________________________________________</w:t>
            </w:r>
          </w:p>
        </w:tc>
        <w:tc>
          <w:tcPr>
            <w:tcW w:type="dxa" w:w="5040"/>
          </w:tcPr>
          <w:p>
            <w:pPr>
              <w:spacing w:after="40"/>
            </w:pPr>
            <w:r>
              <w:rPr>
                <w:rFonts w:ascii="Arial" w:hAnsi="Arial"/>
                <w:sz w:val="19"/>
              </w:rPr>
              <w:t>Date: ____________ Score: _______</w:t>
            </w:r>
          </w:p>
        </w:tc>
      </w:tr>
    </w:tbl>
    <w:p>
      <w:pPr>
        <w:spacing w:after="80"/>
      </w:pPr>
    </w:p>
    <w:tbl>
      <w:tblPr>
        <w:tblW w:type="auto" w:w="0"/>
        <w:jc w:val="center"/>
        <w:tblLook w:firstColumn="1" w:firstRow="1" w:lastColumn="0" w:lastRow="0" w:noHBand="0" w:noVBand="1" w:val="04A0"/>
      </w:tblPr>
      <w:tblGrid>
        <w:gridCol w:w="10080"/>
      </w:tblGrid>
      <w:tr>
        <w:tc>
          <w:tcPr>
            <w:tcW w:type="dxa" w:w="10080"/>
            <w:shd w:fill="F4F6F9"/>
            <w:tcMar>
              <w:top w:w="100" w:type="dxa"/>
              <w:bottom w:w="100" w:type="dxa"/>
              <w:left w:w="140" w:type="dxa"/>
              <w:right w:w="140" w:type="dxa"/>
            </w:tcMar>
          </w:tcPr>
          <w:p>
            <w:pPr>
              <w:spacing w:after="0"/>
            </w:pPr>
            <w:r>
              <w:rPr>
                <w:rFonts w:ascii="Arial" w:hAnsi="Arial"/>
                <w:b/>
                <w:color w:val="223354"/>
                <w:sz w:val="19"/>
              </w:rPr>
              <w:t xml:space="preserve">INSTRUCTIONS: </w:t>
            </w:r>
            <w:r>
              <w:rPr>
                <w:rFonts w:ascii="Arial" w:hAnsi="Arial"/>
                <w:sz w:val="18"/>
              </w:rPr>
              <w:t>Read each statement carefully. Identify the correct term or concept described in the blank (_____). Choose the letter of the correct answer from the choices provided (a, b, c, or d) and write it on the blank provided. An exhaustive Answer Key with detailed rationales is provided at the end of this document.</w:t>
            </w:r>
          </w:p>
        </w:tc>
      </w:tr>
    </w:tbl>
    <w:p>
      <w:pPr>
        <w:spacing w:after="160"/>
      </w:pPr>
    </w:p>
    <w:p>
      <w:pPr>
        <w:spacing w:before="200" w:after="120"/>
      </w:pPr>
      <w:r>
        <w:rPr>
          <w:rFonts w:ascii="Arial" w:hAnsi="Arial"/>
          <w:b/>
          <w:color w:val="223354"/>
          <w:sz w:val="22"/>
        </w:rPr>
        <w:t>PART I: IDENTIFICATION QUESTIONNAIRE (41 ITEMS)</w:t>
      </w:r>
    </w:p>
    <w:p>
      <w:pPr>
        <w:spacing w:before="80" w:after="40" w:line="276" w:lineRule="auto"/>
      </w:pPr>
      <w:r>
        <w:rPr>
          <w:rFonts w:ascii="Arial" w:hAnsi="Arial"/>
          <w:b/>
          <w:color w:val="222222"/>
          <w:sz w:val="19"/>
        </w:rPr>
        <w:t xml:space="preserve">_____ 1. </w:t>
      </w:r>
      <w:r>
        <w:rPr>
          <w:rFonts w:ascii="Arial" w:hAnsi="Arial"/>
          <w:sz w:val="19"/>
        </w:rPr>
        <w:t>A finite state machine where for every state and for every input symbol there is exactly one unique next state, with no empty transitions allowed, is a ____ Finite Automaton.</w:t>
      </w:r>
    </w:p>
    <w:p>
      <w:pPr>
        <w:spacing w:before="20" w:after="80"/>
        <w:ind w:left="576"/>
      </w:pPr>
      <w:r>
        <w:rPr>
          <w:rFonts w:ascii="Arial" w:hAnsi="Arial"/>
          <w:color w:val="222222"/>
          <w:sz w:val="18"/>
        </w:rPr>
        <w:t xml:space="preserve">a.) Pushdown     </w:t>
      </w:r>
      <w:r>
        <w:rPr>
          <w:rFonts w:ascii="Arial" w:hAnsi="Arial"/>
          <w:color w:val="222222"/>
          <w:sz w:val="18"/>
        </w:rPr>
        <w:t xml:space="preserve">b.) Non-Deterministic     </w:t>
      </w:r>
      <w:r>
        <w:rPr>
          <w:rFonts w:ascii="Arial" w:hAnsi="Arial"/>
          <w:color w:val="222222"/>
          <w:sz w:val="18"/>
        </w:rPr>
        <w:t xml:space="preserve">c.) Deterministic     </w:t>
      </w:r>
      <w:r>
        <w:rPr>
          <w:rFonts w:ascii="Arial" w:hAnsi="Arial"/>
          <w:color w:val="222222"/>
          <w:sz w:val="18"/>
        </w:rPr>
        <w:t xml:space="preserve">d.) Linear Bounded     </w:t>
      </w:r>
    </w:p>
    <w:p>
      <w:pPr>
        <w:spacing w:before="80" w:after="40" w:line="276" w:lineRule="auto"/>
      </w:pPr>
      <w:r>
        <w:rPr>
          <w:rFonts w:ascii="Arial" w:hAnsi="Arial"/>
          <w:b/>
          <w:color w:val="222222"/>
          <w:sz w:val="19"/>
        </w:rPr>
        <w:t xml:space="preserve">_____ 2. </w:t>
      </w:r>
      <w:r>
        <w:rPr>
          <w:rFonts w:ascii="Arial" w:hAnsi="Arial"/>
          <w:sz w:val="19"/>
        </w:rPr>
        <w:t>A fundamental rule of Deterministic Finite Automata is that empty moves (transitions without consuming an input symbol, known as ε-moves) are ____.</w:t>
      </w:r>
    </w:p>
    <w:p>
      <w:pPr>
        <w:spacing w:before="20" w:after="80"/>
        <w:ind w:left="576"/>
      </w:pPr>
      <w:r>
        <w:rPr>
          <w:rFonts w:ascii="Arial" w:hAnsi="Arial"/>
          <w:color w:val="222222"/>
          <w:sz w:val="18"/>
        </w:rPr>
        <w:t xml:space="preserve">a.) unrestricted     </w:t>
      </w:r>
      <w:r>
        <w:rPr>
          <w:rFonts w:ascii="Arial" w:hAnsi="Arial"/>
          <w:color w:val="222222"/>
          <w:sz w:val="18"/>
        </w:rPr>
        <w:t xml:space="preserve">b.) strictly prohibited (not allowed)     </w:t>
      </w:r>
      <w:r>
        <w:rPr>
          <w:rFonts w:ascii="Arial" w:hAnsi="Arial"/>
          <w:color w:val="222222"/>
          <w:sz w:val="18"/>
        </w:rPr>
        <w:t xml:space="preserve">c.) optional in final states     </w:t>
      </w:r>
      <w:r>
        <w:rPr>
          <w:rFonts w:ascii="Arial" w:hAnsi="Arial"/>
          <w:color w:val="222222"/>
          <w:sz w:val="18"/>
        </w:rPr>
        <w:t xml:space="preserve">d.) required at every state     </w:t>
      </w:r>
    </w:p>
    <w:p>
      <w:pPr>
        <w:spacing w:before="80" w:after="40" w:line="276" w:lineRule="auto"/>
      </w:pPr>
      <w:r>
        <w:rPr>
          <w:rFonts w:ascii="Arial" w:hAnsi="Arial"/>
          <w:b/>
          <w:color w:val="222222"/>
          <w:sz w:val="19"/>
        </w:rPr>
        <w:t xml:space="preserve">_____ 3. </w:t>
      </w:r>
      <w:r>
        <w:rPr>
          <w:rFonts w:ascii="Arial" w:hAnsi="Arial"/>
          <w:sz w:val="19"/>
        </w:rPr>
        <w:t>Because a DFA has exactly one transition for each (state, symbol) pair, the computational path for any given input string is completely ____.</w:t>
      </w:r>
    </w:p>
    <w:p>
      <w:pPr>
        <w:spacing w:before="20" w:after="80"/>
        <w:ind w:left="576"/>
      </w:pPr>
      <w:r>
        <w:rPr>
          <w:rFonts w:ascii="Arial" w:hAnsi="Arial"/>
          <w:color w:val="222222"/>
          <w:sz w:val="18"/>
        </w:rPr>
        <w:t xml:space="preserve">a.) random     </w:t>
      </w:r>
      <w:r>
        <w:rPr>
          <w:rFonts w:ascii="Arial" w:hAnsi="Arial"/>
          <w:color w:val="222222"/>
          <w:sz w:val="18"/>
        </w:rPr>
        <w:t xml:space="preserve">b.) branching into parallel universes     </w:t>
      </w:r>
      <w:r>
        <w:rPr>
          <w:rFonts w:ascii="Arial" w:hAnsi="Arial"/>
          <w:color w:val="222222"/>
          <w:sz w:val="18"/>
        </w:rPr>
        <w:t xml:space="preserve">c.) unique and predictable     </w:t>
      </w:r>
      <w:r>
        <w:rPr>
          <w:rFonts w:ascii="Arial" w:hAnsi="Arial"/>
          <w:color w:val="222222"/>
          <w:sz w:val="18"/>
        </w:rPr>
        <w:t xml:space="preserve">d.) probabilistic     </w:t>
      </w:r>
    </w:p>
    <w:p>
      <w:pPr>
        <w:spacing w:before="80" w:after="40" w:line="276" w:lineRule="auto"/>
      </w:pPr>
      <w:r>
        <w:rPr>
          <w:rFonts w:ascii="Arial" w:hAnsi="Arial"/>
          <w:b/>
          <w:color w:val="222222"/>
          <w:sz w:val="19"/>
        </w:rPr>
        <w:t xml:space="preserve">_____ 4. </w:t>
      </w:r>
      <w:r>
        <w:rPr>
          <w:rFonts w:ascii="Arial" w:hAnsi="Arial"/>
          <w:sz w:val="19"/>
        </w:rPr>
        <w:t>A non-accepting state in a DFA from which the machine can never escape, looping on all input symbols, is known as a dead state or ____ state.</w:t>
      </w:r>
    </w:p>
    <w:p>
      <w:pPr>
        <w:spacing w:before="20" w:after="80"/>
        <w:ind w:left="576"/>
      </w:pPr>
      <w:r>
        <w:rPr>
          <w:rFonts w:ascii="Arial" w:hAnsi="Arial"/>
          <w:color w:val="222222"/>
          <w:sz w:val="18"/>
        </w:rPr>
        <w:t xml:space="preserve">a.) trap     </w:t>
      </w:r>
      <w:r>
        <w:rPr>
          <w:rFonts w:ascii="Arial" w:hAnsi="Arial"/>
          <w:color w:val="222222"/>
          <w:sz w:val="18"/>
        </w:rPr>
        <w:t xml:space="preserve">b.) transducer     </w:t>
      </w:r>
      <w:r>
        <w:rPr>
          <w:rFonts w:ascii="Arial" w:hAnsi="Arial"/>
          <w:color w:val="222222"/>
          <w:sz w:val="18"/>
        </w:rPr>
        <w:t xml:space="preserve">c.) initial     </w:t>
      </w:r>
      <w:r>
        <w:rPr>
          <w:rFonts w:ascii="Arial" w:hAnsi="Arial"/>
          <w:color w:val="222222"/>
          <w:sz w:val="18"/>
        </w:rPr>
        <w:t xml:space="preserve">d.) subordinate     </w:t>
      </w:r>
    </w:p>
    <w:p>
      <w:pPr>
        <w:spacing w:before="80" w:after="40" w:line="276" w:lineRule="auto"/>
      </w:pPr>
      <w:r>
        <w:rPr>
          <w:rFonts w:ascii="Arial" w:hAnsi="Arial"/>
          <w:b/>
          <w:color w:val="222222"/>
          <w:sz w:val="19"/>
        </w:rPr>
        <w:t xml:space="preserve">_____ 5. </w:t>
      </w:r>
      <w:r>
        <w:rPr>
          <w:rFonts w:ascii="Arial" w:hAnsi="Arial"/>
          <w:sz w:val="19"/>
        </w:rPr>
        <w:t>In the DFA that accepts all strings starting with '0' over Σ = {0, 1} (Example 1), what happens when the first symbol read from start state A is '0'?</w:t>
      </w:r>
    </w:p>
    <w:p>
      <w:pPr>
        <w:spacing w:before="20" w:after="80"/>
        <w:ind w:left="576"/>
      </w:pPr>
      <w:r>
        <w:rPr>
          <w:rFonts w:ascii="Arial" w:hAnsi="Arial"/>
          <w:color w:val="222222"/>
          <w:sz w:val="18"/>
        </w:rPr>
        <w:t xml:space="preserve">a.) The machine resets to state A     </w:t>
      </w:r>
      <w:r>
        <w:rPr>
          <w:rFonts w:ascii="Arial" w:hAnsi="Arial"/>
          <w:color w:val="222222"/>
          <w:sz w:val="18"/>
        </w:rPr>
        <w:t xml:space="preserve">b.) The machine enters trap state C     </w:t>
      </w:r>
      <w:r>
        <w:rPr>
          <w:rFonts w:ascii="Arial" w:hAnsi="Arial"/>
          <w:color w:val="222222"/>
          <w:sz w:val="18"/>
        </w:rPr>
        <w:t xml:space="preserve">c.) The machine transitions to accepting state B     </w:t>
      </w:r>
      <w:r>
        <w:rPr>
          <w:rFonts w:ascii="Arial" w:hAnsi="Arial"/>
          <w:color w:val="222222"/>
          <w:sz w:val="18"/>
        </w:rPr>
        <w:t xml:space="preserve">d.) The machine halts and rejects     </w:t>
      </w:r>
    </w:p>
    <w:p>
      <w:pPr>
        <w:spacing w:before="80" w:after="40" w:line="276" w:lineRule="auto"/>
      </w:pPr>
      <w:r>
        <w:rPr>
          <w:rFonts w:ascii="Arial" w:hAnsi="Arial"/>
          <w:b/>
          <w:color w:val="222222"/>
          <w:sz w:val="19"/>
        </w:rPr>
        <w:t xml:space="preserve">_____ 6. </w:t>
      </w:r>
      <w:r>
        <w:rPr>
          <w:rFonts w:ascii="Arial" w:hAnsi="Arial"/>
          <w:sz w:val="19"/>
        </w:rPr>
        <w:t>In the DFA for strings starting with '0' (Example 1), what happens when the first symbol read from start state A is '1'?</w:t>
      </w:r>
    </w:p>
    <w:p>
      <w:pPr>
        <w:spacing w:before="20" w:after="80"/>
        <w:ind w:left="576"/>
      </w:pPr>
      <w:r>
        <w:rPr>
          <w:rFonts w:ascii="Arial" w:hAnsi="Arial"/>
          <w:color w:val="222222"/>
          <w:sz w:val="18"/>
        </w:rPr>
        <w:t xml:space="preserve">a.) The machine produces an output token     </w:t>
      </w:r>
      <w:r>
        <w:rPr>
          <w:rFonts w:ascii="Arial" w:hAnsi="Arial"/>
          <w:color w:val="222222"/>
          <w:sz w:val="18"/>
        </w:rPr>
        <w:t xml:space="preserve">b.) The machine loops at state A     </w:t>
      </w:r>
      <w:r>
        <w:rPr>
          <w:rFonts w:ascii="Arial" w:hAnsi="Arial"/>
          <w:color w:val="222222"/>
          <w:sz w:val="18"/>
        </w:rPr>
        <w:t xml:space="preserve">c.) The machine transitions to dead/trap state C     </w:t>
      </w:r>
      <w:r>
        <w:rPr>
          <w:rFonts w:ascii="Arial" w:hAnsi="Arial"/>
          <w:color w:val="222222"/>
          <w:sz w:val="18"/>
        </w:rPr>
        <w:t xml:space="preserve">d.) The machine transitions to accepting state B     </w:t>
      </w:r>
    </w:p>
    <w:p>
      <w:pPr>
        <w:spacing w:before="80" w:after="40" w:line="276" w:lineRule="auto"/>
      </w:pPr>
      <w:r>
        <w:rPr>
          <w:rFonts w:ascii="Arial" w:hAnsi="Arial"/>
          <w:b/>
          <w:color w:val="222222"/>
          <w:sz w:val="19"/>
        </w:rPr>
        <w:t xml:space="preserve">_____ 7. </w:t>
      </w:r>
      <w:r>
        <w:rPr>
          <w:rFonts w:ascii="Arial" w:hAnsi="Arial"/>
          <w:sz w:val="19"/>
        </w:rPr>
        <w:t>In the DFA for strings starting with '0' (Example 1), once the machine reaches accepting state B, what are its transitions on inputs 0 and 1?</w:t>
      </w:r>
    </w:p>
    <w:p>
      <w:pPr>
        <w:spacing w:before="20" w:after="80"/>
        <w:ind w:left="576"/>
      </w:pPr>
      <w:r>
        <w:rPr>
          <w:rFonts w:ascii="Arial" w:hAnsi="Arial"/>
          <w:color w:val="222222"/>
          <w:sz w:val="18"/>
        </w:rPr>
        <w:t xml:space="preserve">a.) It halts immediately     </w:t>
      </w:r>
      <w:r>
        <w:rPr>
          <w:rFonts w:ascii="Arial" w:hAnsi="Arial"/>
          <w:color w:val="222222"/>
          <w:sz w:val="18"/>
        </w:rPr>
        <w:t xml:space="preserve">b.) It transitions to state C on 1     </w:t>
      </w:r>
      <w:r>
        <w:rPr>
          <w:rFonts w:ascii="Arial" w:hAnsi="Arial"/>
          <w:color w:val="222222"/>
          <w:sz w:val="18"/>
        </w:rPr>
        <w:t xml:space="preserve">c.) It returns to start state A on 0     </w:t>
      </w:r>
      <w:r>
        <w:rPr>
          <w:rFonts w:ascii="Arial" w:hAnsi="Arial"/>
          <w:color w:val="222222"/>
          <w:sz w:val="18"/>
        </w:rPr>
        <w:t xml:space="preserve">d.) It loops on state B for both 0 and 1     </w:t>
      </w:r>
    </w:p>
    <w:p>
      <w:pPr>
        <w:spacing w:before="80" w:after="40" w:line="276" w:lineRule="auto"/>
      </w:pPr>
      <w:r>
        <w:rPr>
          <w:rFonts w:ascii="Arial" w:hAnsi="Arial"/>
          <w:b/>
          <w:color w:val="222222"/>
          <w:sz w:val="19"/>
        </w:rPr>
        <w:t xml:space="preserve">_____ 8. </w:t>
      </w:r>
      <w:r>
        <w:rPr>
          <w:rFonts w:ascii="Arial" w:hAnsi="Arial"/>
          <w:sz w:val="19"/>
        </w:rPr>
        <w:t>How many total states are required in the minimal DFA for the language L = {strings starting with '0'} over alphabet Σ = {0, 1}?</w:t>
      </w:r>
    </w:p>
    <w:p>
      <w:pPr>
        <w:spacing w:before="20" w:after="80"/>
        <w:ind w:left="576"/>
      </w:pPr>
      <w:r>
        <w:rPr>
          <w:rFonts w:ascii="Arial" w:hAnsi="Arial"/>
          <w:color w:val="222222"/>
          <w:sz w:val="18"/>
        </w:rPr>
        <w:t xml:space="preserve">a.) 3 states (Start A, Final B, Trap C)     </w:t>
      </w:r>
      <w:r>
        <w:rPr>
          <w:rFonts w:ascii="Arial" w:hAnsi="Arial"/>
          <w:color w:val="222222"/>
          <w:sz w:val="18"/>
        </w:rPr>
        <w:t xml:space="preserve">b.) 2 states     </w:t>
      </w:r>
      <w:r>
        <w:rPr>
          <w:rFonts w:ascii="Arial" w:hAnsi="Arial"/>
          <w:color w:val="222222"/>
          <w:sz w:val="18"/>
        </w:rPr>
        <w:t xml:space="preserve">c.) 4 states     </w:t>
      </w:r>
      <w:r>
        <w:rPr>
          <w:rFonts w:ascii="Arial" w:hAnsi="Arial"/>
          <w:color w:val="222222"/>
          <w:sz w:val="18"/>
        </w:rPr>
        <w:t xml:space="preserve">d.) 5 states     </w:t>
      </w:r>
    </w:p>
    <w:p>
      <w:pPr>
        <w:spacing w:before="80" w:after="40" w:line="276" w:lineRule="auto"/>
      </w:pPr>
      <w:r>
        <w:rPr>
          <w:rFonts w:ascii="Arial" w:hAnsi="Arial"/>
          <w:b/>
          <w:color w:val="222222"/>
          <w:sz w:val="19"/>
        </w:rPr>
        <w:t xml:space="preserve">_____ 9. </w:t>
      </w:r>
      <w:r>
        <w:rPr>
          <w:rFonts w:ascii="Arial" w:hAnsi="Arial"/>
          <w:sz w:val="19"/>
        </w:rPr>
        <w:t>In DFA Example 2, the language consists of all strings over Σ = {0, 1} of length exactly 2. How many strings are in this language?</w:t>
      </w:r>
    </w:p>
    <w:p>
      <w:pPr>
        <w:spacing w:before="20" w:after="80"/>
        <w:ind w:left="576"/>
      </w:pPr>
      <w:r>
        <w:rPr>
          <w:rFonts w:ascii="Arial" w:hAnsi="Arial"/>
          <w:color w:val="222222"/>
          <w:sz w:val="18"/>
        </w:rPr>
        <w:t xml:space="preserve">a.) 16 strings     </w:t>
      </w:r>
      <w:r>
        <w:rPr>
          <w:rFonts w:ascii="Arial" w:hAnsi="Arial"/>
          <w:color w:val="222222"/>
          <w:sz w:val="18"/>
        </w:rPr>
        <w:t xml:space="preserve">b.) 4 strings ({00, 01, 10, 11})     </w:t>
      </w:r>
      <w:r>
        <w:rPr>
          <w:rFonts w:ascii="Arial" w:hAnsi="Arial"/>
          <w:color w:val="222222"/>
          <w:sz w:val="18"/>
        </w:rPr>
        <w:t xml:space="preserve">c.) 2 strings     </w:t>
      </w:r>
      <w:r>
        <w:rPr>
          <w:rFonts w:ascii="Arial" w:hAnsi="Arial"/>
          <w:color w:val="222222"/>
          <w:sz w:val="18"/>
        </w:rPr>
        <w:t xml:space="preserve">d.) 8 strings     </w:t>
      </w:r>
    </w:p>
    <w:p>
      <w:pPr>
        <w:spacing w:before="80" w:after="40" w:line="276" w:lineRule="auto"/>
      </w:pPr>
      <w:r>
        <w:rPr>
          <w:rFonts w:ascii="Arial" w:hAnsi="Arial"/>
          <w:b/>
          <w:color w:val="222222"/>
          <w:sz w:val="19"/>
        </w:rPr>
        <w:t xml:space="preserve">_____ 10. </w:t>
      </w:r>
      <w:r>
        <w:rPr>
          <w:rFonts w:ascii="Arial" w:hAnsi="Arial"/>
          <w:sz w:val="19"/>
        </w:rPr>
        <w:t>In the DFA for strings of exact length 2 (Example 2), state C represents having consumed a string of length ____.</w:t>
      </w:r>
    </w:p>
    <w:p>
      <w:pPr>
        <w:spacing w:before="20" w:after="80"/>
        <w:ind w:left="576"/>
      </w:pPr>
      <w:r>
        <w:rPr>
          <w:rFonts w:ascii="Arial" w:hAnsi="Arial"/>
          <w:color w:val="222222"/>
          <w:sz w:val="18"/>
        </w:rPr>
        <w:t xml:space="preserve">a.) 1     </w:t>
      </w:r>
      <w:r>
        <w:rPr>
          <w:rFonts w:ascii="Arial" w:hAnsi="Arial"/>
          <w:color w:val="222222"/>
          <w:sz w:val="18"/>
        </w:rPr>
        <w:t xml:space="preserve">b.) 0     </w:t>
      </w:r>
      <w:r>
        <w:rPr>
          <w:rFonts w:ascii="Arial" w:hAnsi="Arial"/>
          <w:color w:val="222222"/>
          <w:sz w:val="18"/>
        </w:rPr>
        <w:t xml:space="preserve">c.) 2     </w:t>
      </w:r>
      <w:r>
        <w:rPr>
          <w:rFonts w:ascii="Arial" w:hAnsi="Arial"/>
          <w:color w:val="222222"/>
          <w:sz w:val="18"/>
        </w:rPr>
        <w:t xml:space="preserve">d.) 3     </w:t>
      </w:r>
    </w:p>
    <w:p>
      <w:pPr>
        <w:spacing w:before="80" w:after="40" w:line="276" w:lineRule="auto"/>
      </w:pPr>
      <w:r>
        <w:rPr>
          <w:rFonts w:ascii="Arial" w:hAnsi="Arial"/>
          <w:b/>
          <w:color w:val="222222"/>
          <w:sz w:val="19"/>
        </w:rPr>
        <w:t xml:space="preserve">_____ 11. </w:t>
      </w:r>
      <w:r>
        <w:rPr>
          <w:rFonts w:ascii="Arial" w:hAnsi="Arial"/>
          <w:sz w:val="19"/>
        </w:rPr>
        <w:t>In the DFA for strings of exact length 2 (Example 2), which state is the ONLY accepting / final state?</w:t>
      </w:r>
    </w:p>
    <w:p>
      <w:pPr>
        <w:spacing w:before="20" w:after="80"/>
        <w:ind w:left="576"/>
      </w:pPr>
      <w:r>
        <w:rPr>
          <w:rFonts w:ascii="Arial" w:hAnsi="Arial"/>
          <w:color w:val="222222"/>
          <w:sz w:val="18"/>
        </w:rPr>
        <w:t xml:space="preserve">a.) State A     </w:t>
      </w:r>
      <w:r>
        <w:rPr>
          <w:rFonts w:ascii="Arial" w:hAnsi="Arial"/>
          <w:color w:val="222222"/>
          <w:sz w:val="18"/>
        </w:rPr>
        <w:t xml:space="preserve">b.) State B     </w:t>
      </w:r>
      <w:r>
        <w:rPr>
          <w:rFonts w:ascii="Arial" w:hAnsi="Arial"/>
          <w:color w:val="222222"/>
          <w:sz w:val="18"/>
        </w:rPr>
        <w:t xml:space="preserve">c.) State C     </w:t>
      </w:r>
      <w:r>
        <w:rPr>
          <w:rFonts w:ascii="Arial" w:hAnsi="Arial"/>
          <w:color w:val="222222"/>
          <w:sz w:val="18"/>
        </w:rPr>
        <w:t xml:space="preserve">d.) State D     </w:t>
      </w:r>
    </w:p>
    <w:p>
      <w:pPr>
        <w:spacing w:before="80" w:after="40" w:line="276" w:lineRule="auto"/>
      </w:pPr>
      <w:r>
        <w:rPr>
          <w:rFonts w:ascii="Arial" w:hAnsi="Arial"/>
          <w:b/>
          <w:color w:val="222222"/>
          <w:sz w:val="19"/>
        </w:rPr>
        <w:t xml:space="preserve">_____ 12. </w:t>
      </w:r>
      <w:r>
        <w:rPr>
          <w:rFonts w:ascii="Arial" w:hAnsi="Arial"/>
          <w:sz w:val="19"/>
        </w:rPr>
        <w:t>In the DFA for strings of exact length 2 (Example 2), what happens if a third symbol is read after reaching state C?</w:t>
      </w:r>
    </w:p>
    <w:p>
      <w:pPr>
        <w:spacing w:before="20" w:after="80"/>
        <w:ind w:left="576"/>
      </w:pPr>
      <w:r>
        <w:rPr>
          <w:rFonts w:ascii="Arial" w:hAnsi="Arial"/>
          <w:color w:val="222222"/>
          <w:sz w:val="18"/>
        </w:rPr>
        <w:t xml:space="preserve">a.) The machine accepts     </w:t>
      </w:r>
      <w:r>
        <w:rPr>
          <w:rFonts w:ascii="Arial" w:hAnsi="Arial"/>
          <w:color w:val="222222"/>
          <w:sz w:val="18"/>
        </w:rPr>
        <w:t xml:space="preserve">b.) The machine remains in state C     </w:t>
      </w:r>
      <w:r>
        <w:rPr>
          <w:rFonts w:ascii="Arial" w:hAnsi="Arial"/>
          <w:color w:val="222222"/>
          <w:sz w:val="18"/>
        </w:rPr>
        <w:t xml:space="preserve">c.) The machine resets to state A     </w:t>
      </w:r>
      <w:r>
        <w:rPr>
          <w:rFonts w:ascii="Arial" w:hAnsi="Arial"/>
          <w:color w:val="222222"/>
          <w:sz w:val="18"/>
        </w:rPr>
        <w:t xml:space="preserve">d.) The machine transitions to dead/trap state D     </w:t>
      </w:r>
    </w:p>
    <w:p>
      <w:pPr>
        <w:spacing w:before="80" w:after="40" w:line="276" w:lineRule="auto"/>
      </w:pPr>
      <w:r>
        <w:rPr>
          <w:rFonts w:ascii="Arial" w:hAnsi="Arial"/>
          <w:b/>
          <w:color w:val="222222"/>
          <w:sz w:val="19"/>
        </w:rPr>
        <w:t xml:space="preserve">_____ 13. </w:t>
      </w:r>
      <w:r>
        <w:rPr>
          <w:rFonts w:ascii="Arial" w:hAnsi="Arial"/>
          <w:sz w:val="19"/>
        </w:rPr>
        <w:t>In DFA Example 3, the language requires accepting all strings over Σ = {a, b} that contain the substring '____'.</w:t>
      </w:r>
    </w:p>
    <w:p>
      <w:pPr>
        <w:spacing w:before="20" w:after="80"/>
        <w:ind w:left="576"/>
      </w:pPr>
      <w:r>
        <w:rPr>
          <w:rFonts w:ascii="Arial" w:hAnsi="Arial"/>
          <w:color w:val="222222"/>
          <w:sz w:val="18"/>
        </w:rPr>
        <w:t xml:space="preserve">a.) abab     </w:t>
      </w:r>
      <w:r>
        <w:rPr>
          <w:rFonts w:ascii="Arial" w:hAnsi="Arial"/>
          <w:color w:val="222222"/>
          <w:sz w:val="18"/>
        </w:rPr>
        <w:t xml:space="preserve">b.) aabb     </w:t>
      </w:r>
      <w:r>
        <w:rPr>
          <w:rFonts w:ascii="Arial" w:hAnsi="Arial"/>
          <w:color w:val="222222"/>
          <w:sz w:val="18"/>
        </w:rPr>
        <w:t xml:space="preserve">c.) abba     </w:t>
      </w:r>
      <w:r>
        <w:rPr>
          <w:rFonts w:ascii="Arial" w:hAnsi="Arial"/>
          <w:color w:val="222222"/>
          <w:sz w:val="18"/>
        </w:rPr>
        <w:t xml:space="preserve">d.) bbaa     </w:t>
      </w:r>
    </w:p>
    <w:p>
      <w:pPr>
        <w:spacing w:before="80" w:after="40" w:line="276" w:lineRule="auto"/>
      </w:pPr>
      <w:r>
        <w:rPr>
          <w:rFonts w:ascii="Arial" w:hAnsi="Arial"/>
          <w:b/>
          <w:color w:val="222222"/>
          <w:sz w:val="19"/>
        </w:rPr>
        <w:t xml:space="preserve">_____ 14. </w:t>
      </w:r>
      <w:r>
        <w:rPr>
          <w:rFonts w:ascii="Arial" w:hAnsi="Arial"/>
          <w:sz w:val="19"/>
        </w:rPr>
        <w:t>In the DFA for substring 'aabb', how many sequential prefix tracking states are used to reach the final state?</w:t>
      </w:r>
    </w:p>
    <w:p>
      <w:pPr>
        <w:spacing w:before="20" w:after="80"/>
        <w:ind w:left="576"/>
      </w:pPr>
      <w:r>
        <w:rPr>
          <w:rFonts w:ascii="Arial" w:hAnsi="Arial"/>
          <w:color w:val="222222"/>
          <w:sz w:val="18"/>
        </w:rPr>
        <w:t xml:space="preserve">a.) 4 states     </w:t>
      </w:r>
      <w:r>
        <w:rPr>
          <w:rFonts w:ascii="Arial" w:hAnsi="Arial"/>
          <w:color w:val="222222"/>
          <w:sz w:val="18"/>
        </w:rPr>
        <w:t xml:space="preserve">b.) 3 states     </w:t>
      </w:r>
      <w:r>
        <w:rPr>
          <w:rFonts w:ascii="Arial" w:hAnsi="Arial"/>
          <w:color w:val="222222"/>
          <w:sz w:val="18"/>
        </w:rPr>
        <w:t xml:space="preserve">c.) 5 states (A, B, C, D, E)     </w:t>
      </w:r>
      <w:r>
        <w:rPr>
          <w:rFonts w:ascii="Arial" w:hAnsi="Arial"/>
          <w:color w:val="222222"/>
          <w:sz w:val="18"/>
        </w:rPr>
        <w:t xml:space="preserve">d.) 6 states     </w:t>
      </w:r>
    </w:p>
    <w:p>
      <w:pPr>
        <w:spacing w:before="80" w:after="40" w:line="276" w:lineRule="auto"/>
      </w:pPr>
      <w:r>
        <w:rPr>
          <w:rFonts w:ascii="Arial" w:hAnsi="Arial"/>
          <w:b/>
          <w:color w:val="222222"/>
          <w:sz w:val="19"/>
        </w:rPr>
        <w:t xml:space="preserve">_____ 15. </w:t>
      </w:r>
      <w:r>
        <w:rPr>
          <w:rFonts w:ascii="Arial" w:hAnsi="Arial"/>
          <w:sz w:val="19"/>
        </w:rPr>
        <w:t>In the DFA for substring 'aabb', what is the transition from state C (which represents having seen 'aa') on input 'a'?</w:t>
      </w:r>
    </w:p>
    <w:p>
      <w:pPr>
        <w:spacing w:before="20" w:after="80"/>
        <w:ind w:left="576"/>
      </w:pPr>
      <w:r>
        <w:rPr>
          <w:rFonts w:ascii="Arial" w:hAnsi="Arial"/>
          <w:color w:val="222222"/>
          <w:sz w:val="18"/>
        </w:rPr>
        <w:t xml:space="preserve">a.) It advances to state D     </w:t>
      </w:r>
      <w:r>
        <w:rPr>
          <w:rFonts w:ascii="Arial" w:hAnsi="Arial"/>
          <w:color w:val="222222"/>
          <w:sz w:val="18"/>
        </w:rPr>
        <w:t xml:space="preserve">b.) It loops back to state C     </w:t>
      </w:r>
      <w:r>
        <w:rPr>
          <w:rFonts w:ascii="Arial" w:hAnsi="Arial"/>
          <w:color w:val="222222"/>
          <w:sz w:val="18"/>
        </w:rPr>
        <w:t xml:space="preserve">c.) It resets to start state A     </w:t>
      </w:r>
      <w:r>
        <w:rPr>
          <w:rFonts w:ascii="Arial" w:hAnsi="Arial"/>
          <w:color w:val="222222"/>
          <w:sz w:val="18"/>
        </w:rPr>
        <w:t xml:space="preserve">d.) It transitions to state B     </w:t>
      </w:r>
    </w:p>
    <w:p>
      <w:pPr>
        <w:spacing w:before="80" w:after="40" w:line="276" w:lineRule="auto"/>
      </w:pPr>
      <w:r>
        <w:rPr>
          <w:rFonts w:ascii="Arial" w:hAnsi="Arial"/>
          <w:b/>
          <w:color w:val="222222"/>
          <w:sz w:val="19"/>
        </w:rPr>
        <w:t xml:space="preserve">_____ 16. </w:t>
      </w:r>
      <w:r>
        <w:rPr>
          <w:rFonts w:ascii="Arial" w:hAnsi="Arial"/>
          <w:sz w:val="19"/>
        </w:rPr>
        <w:t>In the DFA for substring 'aabb', from state D (having seen 'aab'), what happens if the next input is 'a'?</w:t>
      </w:r>
    </w:p>
    <w:p>
      <w:pPr>
        <w:spacing w:before="20" w:after="80"/>
        <w:ind w:left="576"/>
      </w:pPr>
      <w:r>
        <w:rPr>
          <w:rFonts w:ascii="Arial" w:hAnsi="Arial"/>
          <w:color w:val="222222"/>
          <w:sz w:val="18"/>
        </w:rPr>
        <w:t xml:space="preserve">a.) It loops at state D     </w:t>
      </w:r>
      <w:r>
        <w:rPr>
          <w:rFonts w:ascii="Arial" w:hAnsi="Arial"/>
          <w:color w:val="222222"/>
          <w:sz w:val="18"/>
        </w:rPr>
        <w:t xml:space="preserve">b.) It returns to state B (representing prefix 'a')     </w:t>
      </w:r>
      <w:r>
        <w:rPr>
          <w:rFonts w:ascii="Arial" w:hAnsi="Arial"/>
          <w:color w:val="222222"/>
          <w:sz w:val="18"/>
        </w:rPr>
        <w:t xml:space="preserve">c.) It resets to start state A     </w:t>
      </w:r>
      <w:r>
        <w:rPr>
          <w:rFonts w:ascii="Arial" w:hAnsi="Arial"/>
          <w:color w:val="222222"/>
          <w:sz w:val="18"/>
        </w:rPr>
        <w:t xml:space="preserve">d.) It advances to final state E     </w:t>
      </w:r>
    </w:p>
    <w:p>
      <w:pPr>
        <w:spacing w:before="80" w:after="40" w:line="276" w:lineRule="auto"/>
      </w:pPr>
      <w:r>
        <w:rPr>
          <w:rFonts w:ascii="Arial" w:hAnsi="Arial"/>
          <w:b/>
          <w:color w:val="222222"/>
          <w:sz w:val="19"/>
        </w:rPr>
        <w:t xml:space="preserve">_____ 17. </w:t>
      </w:r>
      <w:r>
        <w:rPr>
          <w:rFonts w:ascii="Arial" w:hAnsi="Arial"/>
          <w:sz w:val="19"/>
        </w:rPr>
        <w:t>In the DFA for substring 'aabb', once final state E is reached, what are its outgoing transitions?</w:t>
      </w:r>
    </w:p>
    <w:p>
      <w:pPr>
        <w:spacing w:before="20" w:after="80"/>
        <w:ind w:left="576"/>
      </w:pPr>
      <w:r>
        <w:rPr>
          <w:rFonts w:ascii="Arial" w:hAnsi="Arial"/>
          <w:color w:val="222222"/>
          <w:sz w:val="18"/>
        </w:rPr>
        <w:t xml:space="preserve">a.) It halts immediately     </w:t>
      </w:r>
      <w:r>
        <w:rPr>
          <w:rFonts w:ascii="Arial" w:hAnsi="Arial"/>
          <w:color w:val="222222"/>
          <w:sz w:val="18"/>
        </w:rPr>
        <w:t xml:space="preserve">b.) It transitions to a trap state     </w:t>
      </w:r>
      <w:r>
        <w:rPr>
          <w:rFonts w:ascii="Arial" w:hAnsi="Arial"/>
          <w:color w:val="222222"/>
          <w:sz w:val="18"/>
        </w:rPr>
        <w:t xml:space="preserve">c.) It returns to state A on 'b'     </w:t>
      </w:r>
      <w:r>
        <w:rPr>
          <w:rFonts w:ascii="Arial" w:hAnsi="Arial"/>
          <w:color w:val="222222"/>
          <w:sz w:val="18"/>
        </w:rPr>
        <w:t xml:space="preserve">d.) It loops on both 'a' and 'b'     </w:t>
      </w:r>
    </w:p>
    <w:p>
      <w:pPr>
        <w:spacing w:before="80" w:after="40" w:line="276" w:lineRule="auto"/>
      </w:pPr>
      <w:r>
        <w:rPr>
          <w:rFonts w:ascii="Arial" w:hAnsi="Arial"/>
          <w:b/>
          <w:color w:val="222222"/>
          <w:sz w:val="19"/>
        </w:rPr>
        <w:t xml:space="preserve">_____ 18. </w:t>
      </w:r>
      <w:r>
        <w:rPr>
          <w:rFonts w:ascii="Arial" w:hAnsi="Arial"/>
          <w:sz w:val="19"/>
        </w:rPr>
        <w:t>To construct a DFA that accepts strings that DO NOT contain the substring 'aabb' (the complement language), what systematic transformation is applied to the DFA that accepts 'aabb'?</w:t>
      </w:r>
    </w:p>
    <w:p>
      <w:pPr>
        <w:spacing w:before="20" w:after="80"/>
        <w:ind w:left="576"/>
      </w:pPr>
      <w:r>
        <w:rPr>
          <w:rFonts w:ascii="Arial" w:hAnsi="Arial"/>
          <w:color w:val="222222"/>
          <w:sz w:val="18"/>
        </w:rPr>
        <w:t xml:space="preserve">a.) Reverse all transition arrow directions     </w:t>
      </w:r>
      <w:r>
        <w:rPr>
          <w:rFonts w:ascii="Arial" w:hAnsi="Arial"/>
          <w:color w:val="222222"/>
          <w:sz w:val="18"/>
        </w:rPr>
        <w:t xml:space="preserve">b.) Remove all self-loops     </w:t>
      </w:r>
      <w:r>
        <w:rPr>
          <w:rFonts w:ascii="Arial" w:hAnsi="Arial"/>
          <w:color w:val="222222"/>
          <w:sz w:val="18"/>
        </w:rPr>
        <w:t xml:space="preserve">c.) Invert (flip) all final and non-final states     </w:t>
      </w:r>
      <w:r>
        <w:rPr>
          <w:rFonts w:ascii="Arial" w:hAnsi="Arial"/>
          <w:color w:val="222222"/>
          <w:sz w:val="18"/>
        </w:rPr>
        <w:t xml:space="preserve">d.) Add an epsilon transition     </w:t>
      </w:r>
    </w:p>
    <w:p>
      <w:pPr>
        <w:spacing w:before="80" w:after="40" w:line="276" w:lineRule="auto"/>
      </w:pPr>
      <w:r>
        <w:rPr>
          <w:rFonts w:ascii="Arial" w:hAnsi="Arial"/>
          <w:b/>
          <w:color w:val="222222"/>
          <w:sz w:val="19"/>
        </w:rPr>
        <w:t xml:space="preserve">_____ 19. </w:t>
      </w:r>
      <w:r>
        <w:rPr>
          <w:rFonts w:ascii="Arial" w:hAnsi="Arial"/>
          <w:sz w:val="19"/>
        </w:rPr>
        <w:t>In Example 3a (the complement of 'aabb'), which states become the accepting (final) states?</w:t>
      </w:r>
    </w:p>
    <w:p>
      <w:pPr>
        <w:spacing w:before="20" w:after="80"/>
        <w:ind w:left="576"/>
      </w:pPr>
      <w:r>
        <w:rPr>
          <w:rFonts w:ascii="Arial" w:hAnsi="Arial"/>
          <w:color w:val="222222"/>
          <w:sz w:val="18"/>
        </w:rPr>
        <w:t xml:space="preserve">a.) {E}     </w:t>
      </w:r>
      <w:r>
        <w:rPr>
          <w:rFonts w:ascii="Arial" w:hAnsi="Arial"/>
          <w:color w:val="222222"/>
          <w:sz w:val="18"/>
        </w:rPr>
        <w:t xml:space="preserve">b.) {B, C, D}     </w:t>
      </w:r>
      <w:r>
        <w:rPr>
          <w:rFonts w:ascii="Arial" w:hAnsi="Arial"/>
          <w:color w:val="222222"/>
          <w:sz w:val="18"/>
        </w:rPr>
        <w:t xml:space="preserve">c.) {A, B, C, D}     </w:t>
      </w:r>
      <w:r>
        <w:rPr>
          <w:rFonts w:ascii="Arial" w:hAnsi="Arial"/>
          <w:color w:val="222222"/>
          <w:sz w:val="18"/>
        </w:rPr>
        <w:t xml:space="preserve">d.) {A, E}     </w:t>
      </w:r>
    </w:p>
    <w:p>
      <w:pPr>
        <w:spacing w:before="80" w:after="40" w:line="276" w:lineRule="auto"/>
      </w:pPr>
      <w:r>
        <w:rPr>
          <w:rFonts w:ascii="Arial" w:hAnsi="Arial"/>
          <w:b/>
          <w:color w:val="222222"/>
          <w:sz w:val="19"/>
        </w:rPr>
        <w:t xml:space="preserve">_____ 20. </w:t>
      </w:r>
      <w:r>
        <w:rPr>
          <w:rFonts w:ascii="Arial" w:hAnsi="Arial"/>
          <w:sz w:val="19"/>
        </w:rPr>
        <w:t>In Example 3a (the complement of 'aabb'), what state becomes the sole non-accepting (rejecting) state?</w:t>
      </w:r>
    </w:p>
    <w:p>
      <w:pPr>
        <w:spacing w:before="20" w:after="80"/>
        <w:ind w:left="576"/>
      </w:pPr>
      <w:r>
        <w:rPr>
          <w:rFonts w:ascii="Arial" w:hAnsi="Arial"/>
          <w:color w:val="222222"/>
          <w:sz w:val="18"/>
        </w:rPr>
        <w:t xml:space="preserve">a.) State E     </w:t>
      </w:r>
      <w:r>
        <w:rPr>
          <w:rFonts w:ascii="Arial" w:hAnsi="Arial"/>
          <w:color w:val="222222"/>
          <w:sz w:val="18"/>
        </w:rPr>
        <w:t xml:space="preserve">b.) State C     </w:t>
      </w:r>
      <w:r>
        <w:rPr>
          <w:rFonts w:ascii="Arial" w:hAnsi="Arial"/>
          <w:color w:val="222222"/>
          <w:sz w:val="18"/>
        </w:rPr>
        <w:t xml:space="preserve">c.) State B     </w:t>
      </w:r>
      <w:r>
        <w:rPr>
          <w:rFonts w:ascii="Arial" w:hAnsi="Arial"/>
          <w:color w:val="222222"/>
          <w:sz w:val="18"/>
        </w:rPr>
        <w:t xml:space="preserve">d.) State A     </w:t>
      </w:r>
    </w:p>
    <w:p>
      <w:pPr>
        <w:spacing w:before="80" w:after="40" w:line="276" w:lineRule="auto"/>
      </w:pPr>
      <w:r>
        <w:rPr>
          <w:rFonts w:ascii="Arial" w:hAnsi="Arial"/>
          <w:b/>
          <w:color w:val="222222"/>
          <w:sz w:val="19"/>
        </w:rPr>
        <w:t xml:space="preserve">_____ 21. </w:t>
      </w:r>
      <w:r>
        <w:rPr>
          <w:rFonts w:ascii="Arial" w:hAnsi="Arial"/>
          <w:sz w:val="19"/>
        </w:rPr>
        <w:t>The closure property of Regular Languages demonstrating that the complement of any regular language is also regular is proven by the ability to ____ a DFA.</w:t>
      </w:r>
    </w:p>
    <w:p>
      <w:pPr>
        <w:spacing w:before="20" w:after="80"/>
        <w:ind w:left="576"/>
      </w:pPr>
      <w:r>
        <w:rPr>
          <w:rFonts w:ascii="Arial" w:hAnsi="Arial"/>
          <w:color w:val="222222"/>
          <w:sz w:val="18"/>
        </w:rPr>
        <w:t xml:space="preserve">a.) minimize     </w:t>
      </w:r>
      <w:r>
        <w:rPr>
          <w:rFonts w:ascii="Arial" w:hAnsi="Arial"/>
          <w:color w:val="222222"/>
          <w:sz w:val="18"/>
        </w:rPr>
        <w:t xml:space="preserve">b.) invert (complement)     </w:t>
      </w:r>
      <w:r>
        <w:rPr>
          <w:rFonts w:ascii="Arial" w:hAnsi="Arial"/>
          <w:color w:val="222222"/>
          <w:sz w:val="18"/>
        </w:rPr>
        <w:t xml:space="preserve">c.) nondeterminize     </w:t>
      </w:r>
      <w:r>
        <w:rPr>
          <w:rFonts w:ascii="Arial" w:hAnsi="Arial"/>
          <w:color w:val="222222"/>
          <w:sz w:val="18"/>
        </w:rPr>
        <w:t xml:space="preserve">d.) tokenize     </w:t>
      </w:r>
    </w:p>
    <w:p>
      <w:pPr>
        <w:spacing w:before="80" w:after="40" w:line="276" w:lineRule="auto"/>
      </w:pPr>
      <w:r>
        <w:rPr>
          <w:rFonts w:ascii="Arial" w:hAnsi="Arial"/>
          <w:b/>
          <w:color w:val="222222"/>
          <w:sz w:val="19"/>
        </w:rPr>
        <w:t xml:space="preserve">_____ 22. </w:t>
      </w:r>
      <w:r>
        <w:rPr>
          <w:rFonts w:ascii="Arial" w:hAnsi="Arial"/>
          <w:sz w:val="19"/>
        </w:rPr>
        <w:t>In Example 4, an automaton has start state A, intermediate states B and D, accepting states C and E, and dead state X. Tracing path A -&gt; B -&gt; C on inputs 1 then 0 accepts the string '____'.</w:t>
      </w:r>
    </w:p>
    <w:p>
      <w:pPr>
        <w:spacing w:before="20" w:after="80"/>
        <w:ind w:left="576"/>
      </w:pPr>
      <w:r>
        <w:rPr>
          <w:rFonts w:ascii="Arial" w:hAnsi="Arial"/>
          <w:color w:val="222222"/>
          <w:sz w:val="18"/>
        </w:rPr>
        <w:t xml:space="preserve">a.) 00     </w:t>
      </w:r>
      <w:r>
        <w:rPr>
          <w:rFonts w:ascii="Arial" w:hAnsi="Arial"/>
          <w:color w:val="222222"/>
          <w:sz w:val="18"/>
        </w:rPr>
        <w:t xml:space="preserve">b.) 11     </w:t>
      </w:r>
      <w:r>
        <w:rPr>
          <w:rFonts w:ascii="Arial" w:hAnsi="Arial"/>
          <w:color w:val="222222"/>
          <w:sz w:val="18"/>
        </w:rPr>
        <w:t xml:space="preserve">c.) 01     </w:t>
      </w:r>
      <w:r>
        <w:rPr>
          <w:rFonts w:ascii="Arial" w:hAnsi="Arial"/>
          <w:color w:val="222222"/>
          <w:sz w:val="18"/>
        </w:rPr>
        <w:t xml:space="preserve">d.) 10     </w:t>
      </w:r>
    </w:p>
    <w:p>
      <w:pPr>
        <w:spacing w:before="80" w:after="40" w:line="276" w:lineRule="auto"/>
      </w:pPr>
      <w:r>
        <w:rPr>
          <w:rFonts w:ascii="Arial" w:hAnsi="Arial"/>
          <w:b/>
          <w:color w:val="222222"/>
          <w:sz w:val="19"/>
        </w:rPr>
        <w:t xml:space="preserve">_____ 23. </w:t>
      </w:r>
      <w:r>
        <w:rPr>
          <w:rFonts w:ascii="Arial" w:hAnsi="Arial"/>
          <w:sz w:val="19"/>
        </w:rPr>
        <w:t>In Example 4, tracing path A -&gt; D -&gt; E on inputs 0 then 1 accepts the string '____'.</w:t>
      </w:r>
    </w:p>
    <w:p>
      <w:pPr>
        <w:spacing w:before="20" w:after="80"/>
        <w:ind w:left="576"/>
      </w:pPr>
      <w:r>
        <w:rPr>
          <w:rFonts w:ascii="Arial" w:hAnsi="Arial"/>
          <w:color w:val="222222"/>
          <w:sz w:val="18"/>
        </w:rPr>
        <w:t xml:space="preserve">a.) 01     </w:t>
      </w:r>
      <w:r>
        <w:rPr>
          <w:rFonts w:ascii="Arial" w:hAnsi="Arial"/>
          <w:color w:val="222222"/>
          <w:sz w:val="18"/>
        </w:rPr>
        <w:t xml:space="preserve">b.) 00     </w:t>
      </w:r>
      <w:r>
        <w:rPr>
          <w:rFonts w:ascii="Arial" w:hAnsi="Arial"/>
          <w:color w:val="222222"/>
          <w:sz w:val="18"/>
        </w:rPr>
        <w:t xml:space="preserve">c.) 10     </w:t>
      </w:r>
      <w:r>
        <w:rPr>
          <w:rFonts w:ascii="Arial" w:hAnsi="Arial"/>
          <w:color w:val="222222"/>
          <w:sz w:val="18"/>
        </w:rPr>
        <w:t xml:space="preserve">d.) 11     </w:t>
      </w:r>
    </w:p>
    <w:p>
      <w:pPr>
        <w:spacing w:before="80" w:after="40" w:line="276" w:lineRule="auto"/>
      </w:pPr>
      <w:r>
        <w:rPr>
          <w:rFonts w:ascii="Arial" w:hAnsi="Arial"/>
          <w:b/>
          <w:color w:val="222222"/>
          <w:sz w:val="19"/>
        </w:rPr>
        <w:t xml:space="preserve">_____ 24. </w:t>
      </w:r>
      <w:r>
        <w:rPr>
          <w:rFonts w:ascii="Arial" w:hAnsi="Arial"/>
          <w:sz w:val="19"/>
        </w:rPr>
        <w:t>In Example 4, what happens if any additional symbol is received after reaching accepting state C or E?</w:t>
      </w:r>
    </w:p>
    <w:p>
      <w:pPr>
        <w:spacing w:before="20" w:after="80"/>
        <w:ind w:left="576"/>
      </w:pPr>
      <w:r>
        <w:rPr>
          <w:rFonts w:ascii="Arial" w:hAnsi="Arial"/>
          <w:color w:val="222222"/>
          <w:sz w:val="18"/>
        </w:rPr>
        <w:t xml:space="preserve">a.) The machine halts     </w:t>
      </w:r>
      <w:r>
        <w:rPr>
          <w:rFonts w:ascii="Arial" w:hAnsi="Arial"/>
          <w:color w:val="222222"/>
          <w:sz w:val="18"/>
        </w:rPr>
        <w:t xml:space="preserve">b.) The machine resets to state A     </w:t>
      </w:r>
      <w:r>
        <w:rPr>
          <w:rFonts w:ascii="Arial" w:hAnsi="Arial"/>
          <w:color w:val="222222"/>
          <w:sz w:val="18"/>
        </w:rPr>
        <w:t xml:space="preserve">c.) The machine transitions to dead state X and rejects     </w:t>
      </w:r>
      <w:r>
        <w:rPr>
          <w:rFonts w:ascii="Arial" w:hAnsi="Arial"/>
          <w:color w:val="222222"/>
          <w:sz w:val="18"/>
        </w:rPr>
        <w:t xml:space="preserve">d.) The machine loops in the accepting state     </w:t>
      </w:r>
    </w:p>
    <w:p>
      <w:pPr>
        <w:spacing w:before="80" w:after="40" w:line="276" w:lineRule="auto"/>
      </w:pPr>
      <w:r>
        <w:rPr>
          <w:rFonts w:ascii="Arial" w:hAnsi="Arial"/>
          <w:b/>
          <w:color w:val="222222"/>
          <w:sz w:val="19"/>
        </w:rPr>
        <w:t xml:space="preserve">_____ 25. </w:t>
      </w:r>
      <w:r>
        <w:rPr>
          <w:rFonts w:ascii="Arial" w:hAnsi="Arial"/>
          <w:sz w:val="19"/>
        </w:rPr>
        <w:t>The language recognized by the DFA in Example 4 is L = {____}.</w:t>
      </w:r>
    </w:p>
    <w:p>
      <w:pPr>
        <w:spacing w:before="20" w:after="80"/>
        <w:ind w:left="576"/>
      </w:pPr>
      <w:r>
        <w:rPr>
          <w:rFonts w:ascii="Arial" w:hAnsi="Arial"/>
          <w:color w:val="222222"/>
          <w:sz w:val="18"/>
        </w:rPr>
        <w:t xml:space="preserve">a.) {01, 10}     </w:t>
      </w:r>
      <w:r>
        <w:rPr>
          <w:rFonts w:ascii="Arial" w:hAnsi="Arial"/>
          <w:color w:val="222222"/>
          <w:sz w:val="18"/>
        </w:rPr>
        <w:t xml:space="preserve">b.) {01, 10, 00, 11}     </w:t>
      </w:r>
      <w:r>
        <w:rPr>
          <w:rFonts w:ascii="Arial" w:hAnsi="Arial"/>
          <w:color w:val="222222"/>
          <w:sz w:val="18"/>
        </w:rPr>
        <w:t xml:space="preserve">c.) {0, 1}     </w:t>
      </w:r>
      <w:r>
        <w:rPr>
          <w:rFonts w:ascii="Arial" w:hAnsi="Arial"/>
          <w:color w:val="222222"/>
          <w:sz w:val="18"/>
        </w:rPr>
        <w:t xml:space="preserve">d.) {00, 11}     </w:t>
      </w:r>
    </w:p>
    <w:p>
      <w:pPr>
        <w:spacing w:before="80" w:after="40" w:line="276" w:lineRule="auto"/>
      </w:pPr>
      <w:r>
        <w:rPr>
          <w:rFonts w:ascii="Arial" w:hAnsi="Arial"/>
          <w:b/>
          <w:color w:val="222222"/>
          <w:sz w:val="19"/>
        </w:rPr>
        <w:t xml:space="preserve">_____ 26. </w:t>
      </w:r>
      <w:r>
        <w:rPr>
          <w:rFonts w:ascii="Arial" w:hAnsi="Arial"/>
          <w:sz w:val="19"/>
        </w:rPr>
        <w:t>In Activity 1, a DFA is constructed to accept all strings over alphabet Σ = {a, b, c} of length exactly 3. How many total strings are in this language?</w:t>
      </w:r>
    </w:p>
    <w:p>
      <w:pPr>
        <w:spacing w:before="20" w:after="80"/>
        <w:ind w:left="576"/>
      </w:pPr>
      <w:r>
        <w:rPr>
          <w:rFonts w:ascii="Arial" w:hAnsi="Arial"/>
          <w:color w:val="222222"/>
          <w:sz w:val="18"/>
        </w:rPr>
        <w:t xml:space="preserve">a.) 9 strings     </w:t>
      </w:r>
      <w:r>
        <w:rPr>
          <w:rFonts w:ascii="Arial" w:hAnsi="Arial"/>
          <w:color w:val="222222"/>
          <w:sz w:val="18"/>
        </w:rPr>
        <w:t xml:space="preserve">b.) 27 strings (3^3)     </w:t>
      </w:r>
      <w:r>
        <w:rPr>
          <w:rFonts w:ascii="Arial" w:hAnsi="Arial"/>
          <w:color w:val="222222"/>
          <w:sz w:val="18"/>
        </w:rPr>
        <w:t xml:space="preserve">c.) 81 strings     </w:t>
      </w:r>
      <w:r>
        <w:rPr>
          <w:rFonts w:ascii="Arial" w:hAnsi="Arial"/>
          <w:color w:val="222222"/>
          <w:sz w:val="18"/>
        </w:rPr>
        <w:t xml:space="preserve">d.) 8 strings     </w:t>
      </w:r>
    </w:p>
    <w:p>
      <w:pPr>
        <w:spacing w:before="80" w:after="40" w:line="276" w:lineRule="auto"/>
      </w:pPr>
      <w:r>
        <w:rPr>
          <w:rFonts w:ascii="Arial" w:hAnsi="Arial"/>
          <w:b/>
          <w:color w:val="222222"/>
          <w:sz w:val="19"/>
        </w:rPr>
        <w:t xml:space="preserve">_____ 27. </w:t>
      </w:r>
      <w:r>
        <w:rPr>
          <w:rFonts w:ascii="Arial" w:hAnsi="Arial"/>
          <w:sz w:val="19"/>
        </w:rPr>
        <w:t>In Activity 2, for the language L2 = {strings that start with '0' and end with '1'}, what happens to any string starting with '1'?</w:t>
      </w:r>
    </w:p>
    <w:p>
      <w:pPr>
        <w:spacing w:before="20" w:after="80"/>
        <w:ind w:left="576"/>
      </w:pPr>
      <w:r>
        <w:rPr>
          <w:rFonts w:ascii="Arial" w:hAnsi="Arial"/>
          <w:color w:val="222222"/>
          <w:sz w:val="18"/>
        </w:rPr>
        <w:t xml:space="preserve">a.) It loops at the start state     </w:t>
      </w:r>
      <w:r>
        <w:rPr>
          <w:rFonts w:ascii="Arial" w:hAnsi="Arial"/>
          <w:color w:val="222222"/>
          <w:sz w:val="18"/>
        </w:rPr>
        <w:t xml:space="preserve">b.) It transitions to the final state     </w:t>
      </w:r>
      <w:r>
        <w:rPr>
          <w:rFonts w:ascii="Arial" w:hAnsi="Arial"/>
          <w:color w:val="222222"/>
          <w:sz w:val="18"/>
        </w:rPr>
        <w:t xml:space="preserve">c.) It is accepted     </w:t>
      </w:r>
      <w:r>
        <w:rPr>
          <w:rFonts w:ascii="Arial" w:hAnsi="Arial"/>
          <w:color w:val="222222"/>
          <w:sz w:val="18"/>
        </w:rPr>
        <w:t xml:space="preserve">d.) It transitions immediately from the start state to a trap state     </w:t>
      </w:r>
    </w:p>
    <w:p>
      <w:pPr>
        <w:spacing w:before="80" w:after="40" w:line="276" w:lineRule="auto"/>
      </w:pPr>
      <w:r>
        <w:rPr>
          <w:rFonts w:ascii="Arial" w:hAnsi="Arial"/>
          <w:b/>
          <w:color w:val="222222"/>
          <w:sz w:val="19"/>
        </w:rPr>
        <w:t xml:space="preserve">_____ 28. </w:t>
      </w:r>
      <w:r>
        <w:rPr>
          <w:rFonts w:ascii="Arial" w:hAnsi="Arial"/>
          <w:sz w:val="19"/>
        </w:rPr>
        <w:t>In Activity 4, the given transition diagram has start state A looping on {0, 1}, transitioning on '1' to state B, and transitioning from B on {0, 1} to accepting state C. What language does this automaton recognize?</w:t>
      </w:r>
    </w:p>
    <w:p>
      <w:pPr>
        <w:spacing w:before="20" w:after="80"/>
        <w:ind w:left="576"/>
      </w:pPr>
      <w:r>
        <w:rPr>
          <w:rFonts w:ascii="Arial" w:hAnsi="Arial"/>
          <w:color w:val="222222"/>
          <w:sz w:val="18"/>
        </w:rPr>
        <w:t xml:space="preserve">a.) All strings that end in '01'     </w:t>
      </w:r>
      <w:r>
        <w:rPr>
          <w:rFonts w:ascii="Arial" w:hAnsi="Arial"/>
          <w:color w:val="222222"/>
          <w:sz w:val="18"/>
        </w:rPr>
        <w:t xml:space="preserve">b.) All strings that start with '1'     </w:t>
      </w:r>
      <w:r>
        <w:rPr>
          <w:rFonts w:ascii="Arial" w:hAnsi="Arial"/>
          <w:color w:val="222222"/>
          <w:sz w:val="18"/>
        </w:rPr>
        <w:t xml:space="preserve">c.) All strings of length 2     </w:t>
      </w:r>
      <w:r>
        <w:rPr>
          <w:rFonts w:ascii="Arial" w:hAnsi="Arial"/>
          <w:color w:val="222222"/>
          <w:sz w:val="18"/>
        </w:rPr>
        <w:t xml:space="preserve">d.) All strings where the second symbol from the end is '1'     </w:t>
      </w:r>
    </w:p>
    <w:p>
      <w:pPr>
        <w:spacing w:before="80" w:after="40" w:line="276" w:lineRule="auto"/>
      </w:pPr>
      <w:r>
        <w:rPr>
          <w:rFonts w:ascii="Arial" w:hAnsi="Arial"/>
          <w:b/>
          <w:color w:val="222222"/>
          <w:sz w:val="19"/>
        </w:rPr>
        <w:t xml:space="preserve">_____ 29. </w:t>
      </w:r>
      <w:r>
        <w:rPr>
          <w:rFonts w:ascii="Arial" w:hAnsi="Arial"/>
          <w:sz w:val="19"/>
        </w:rPr>
        <w:t>In a DFA with alphabet Σ = {a, b, c} accepting strings containing substring 'abbc' (Activity 3), how many states are required in the forward matching sequence from start to final state?</w:t>
      </w:r>
    </w:p>
    <w:p>
      <w:pPr>
        <w:spacing w:before="20" w:after="80"/>
        <w:ind w:left="576"/>
      </w:pPr>
      <w:r>
        <w:rPr>
          <w:rFonts w:ascii="Arial" w:hAnsi="Arial"/>
          <w:color w:val="222222"/>
          <w:sz w:val="18"/>
        </w:rPr>
        <w:t xml:space="preserve">a.) 6 states     </w:t>
      </w:r>
      <w:r>
        <w:rPr>
          <w:rFonts w:ascii="Arial" w:hAnsi="Arial"/>
          <w:color w:val="222222"/>
          <w:sz w:val="18"/>
        </w:rPr>
        <w:t xml:space="preserve">b.) 5 states     </w:t>
      </w:r>
      <w:r>
        <w:rPr>
          <w:rFonts w:ascii="Arial" w:hAnsi="Arial"/>
          <w:color w:val="222222"/>
          <w:sz w:val="18"/>
        </w:rPr>
        <w:t xml:space="preserve">c.) 4 states     </w:t>
      </w:r>
      <w:r>
        <w:rPr>
          <w:rFonts w:ascii="Arial" w:hAnsi="Arial"/>
          <w:color w:val="222222"/>
          <w:sz w:val="18"/>
        </w:rPr>
        <w:t xml:space="preserve">d.) 3 states     </w:t>
      </w:r>
    </w:p>
    <w:p>
      <w:pPr>
        <w:spacing w:before="80" w:after="40" w:line="276" w:lineRule="auto"/>
      </w:pPr>
      <w:r>
        <w:rPr>
          <w:rFonts w:ascii="Arial" w:hAnsi="Arial"/>
          <w:b/>
          <w:color w:val="222222"/>
          <w:sz w:val="19"/>
        </w:rPr>
        <w:t xml:space="preserve">_____ 30. </w:t>
      </w:r>
      <w:r>
        <w:rPr>
          <w:rFonts w:ascii="Arial" w:hAnsi="Arial"/>
          <w:sz w:val="19"/>
        </w:rPr>
        <w:t>In a DFA, if the start state q0 is also an accepting state (q0 ∈ F), the automaton accepts the ____ string.</w:t>
      </w:r>
    </w:p>
    <w:p>
      <w:pPr>
        <w:spacing w:before="20" w:after="80"/>
        <w:ind w:left="576"/>
      </w:pPr>
      <w:r>
        <w:rPr>
          <w:rFonts w:ascii="Arial" w:hAnsi="Arial"/>
          <w:color w:val="222222"/>
          <w:sz w:val="18"/>
        </w:rPr>
        <w:t xml:space="preserve">a.) empty (ε)     </w:t>
      </w:r>
      <w:r>
        <w:rPr>
          <w:rFonts w:ascii="Arial" w:hAnsi="Arial"/>
          <w:color w:val="222222"/>
          <w:sz w:val="18"/>
        </w:rPr>
        <w:t xml:space="preserve">b.) infinite     </w:t>
      </w:r>
      <w:r>
        <w:rPr>
          <w:rFonts w:ascii="Arial" w:hAnsi="Arial"/>
          <w:color w:val="222222"/>
          <w:sz w:val="18"/>
        </w:rPr>
        <w:t xml:space="preserve">c.) undefined     </w:t>
      </w:r>
      <w:r>
        <w:rPr>
          <w:rFonts w:ascii="Arial" w:hAnsi="Arial"/>
          <w:color w:val="222222"/>
          <w:sz w:val="18"/>
        </w:rPr>
        <w:t xml:space="preserve">d.) dead     </w:t>
      </w:r>
    </w:p>
    <w:p>
      <w:pPr>
        <w:spacing w:before="80" w:after="40" w:line="276" w:lineRule="auto"/>
      </w:pPr>
      <w:r>
        <w:rPr>
          <w:rFonts w:ascii="Arial" w:hAnsi="Arial"/>
          <w:b/>
          <w:color w:val="222222"/>
          <w:sz w:val="19"/>
        </w:rPr>
        <w:t xml:space="preserve">_____ 31. </w:t>
      </w:r>
      <w:r>
        <w:rPr>
          <w:rFonts w:ascii="Arial" w:hAnsi="Arial"/>
          <w:sz w:val="19"/>
        </w:rPr>
        <w:t>The property of a DFA that requires EVERY state to have an outgoing transition defined for EVERY symbol in alphabet Σ is known as the ____ condition.</w:t>
      </w:r>
    </w:p>
    <w:p>
      <w:pPr>
        <w:spacing w:before="20" w:after="80"/>
        <w:ind w:left="576"/>
      </w:pPr>
      <w:r>
        <w:rPr>
          <w:rFonts w:ascii="Arial" w:hAnsi="Arial"/>
          <w:color w:val="222222"/>
          <w:sz w:val="18"/>
        </w:rPr>
        <w:t xml:space="preserve">a.) transductive     </w:t>
      </w:r>
      <w:r>
        <w:rPr>
          <w:rFonts w:ascii="Arial" w:hAnsi="Arial"/>
          <w:color w:val="222222"/>
          <w:sz w:val="18"/>
        </w:rPr>
        <w:t xml:space="preserve">b.) non-deterministic     </w:t>
      </w:r>
      <w:r>
        <w:rPr>
          <w:rFonts w:ascii="Arial" w:hAnsi="Arial"/>
          <w:color w:val="222222"/>
          <w:sz w:val="18"/>
        </w:rPr>
        <w:t xml:space="preserve">c.) completeness (totality)     </w:t>
      </w:r>
      <w:r>
        <w:rPr>
          <w:rFonts w:ascii="Arial" w:hAnsi="Arial"/>
          <w:color w:val="222222"/>
          <w:sz w:val="18"/>
        </w:rPr>
        <w:t xml:space="preserve">d.) recursive     </w:t>
      </w:r>
    </w:p>
    <w:p>
      <w:pPr>
        <w:spacing w:before="80" w:after="40" w:line="276" w:lineRule="auto"/>
      </w:pPr>
      <w:r>
        <w:rPr>
          <w:rFonts w:ascii="Arial" w:hAnsi="Arial"/>
          <w:b/>
          <w:color w:val="222222"/>
          <w:sz w:val="19"/>
        </w:rPr>
        <w:t xml:space="preserve">_____ 32. </w:t>
      </w:r>
      <w:r>
        <w:rPr>
          <w:rFonts w:ascii="Arial" w:hAnsi="Arial"/>
          <w:sz w:val="19"/>
        </w:rPr>
        <w:t>In automata theory, the extended transition function that maps a state and an entire string w of symbols to a resulting state is standardly denoted as ____.</w:t>
      </w:r>
    </w:p>
    <w:p>
      <w:pPr>
        <w:spacing w:before="20" w:after="80"/>
        <w:ind w:left="576"/>
      </w:pPr>
      <w:r>
        <w:rPr>
          <w:rFonts w:ascii="Arial" w:hAnsi="Arial"/>
          <w:color w:val="222222"/>
          <w:sz w:val="18"/>
        </w:rPr>
        <w:t xml:space="preserve">a.) Σ* (Sigma star)     </w:t>
      </w:r>
      <w:r>
        <w:rPr>
          <w:rFonts w:ascii="Arial" w:hAnsi="Arial"/>
          <w:color w:val="222222"/>
          <w:sz w:val="18"/>
        </w:rPr>
        <w:t xml:space="preserve">b.) ε* (Epsilon star)     </w:t>
      </w:r>
      <w:r>
        <w:rPr>
          <w:rFonts w:ascii="Arial" w:hAnsi="Arial"/>
          <w:color w:val="222222"/>
          <w:sz w:val="18"/>
        </w:rPr>
        <w:t xml:space="preserve">c.) Q* (Q star)     </w:t>
      </w:r>
      <w:r>
        <w:rPr>
          <w:rFonts w:ascii="Arial" w:hAnsi="Arial"/>
          <w:color w:val="222222"/>
          <w:sz w:val="18"/>
        </w:rPr>
        <w:t xml:space="preserve">d.) δ* (Delta star)     </w:t>
      </w:r>
    </w:p>
    <w:p>
      <w:pPr>
        <w:spacing w:before="80" w:after="40" w:line="276" w:lineRule="auto"/>
      </w:pPr>
      <w:r>
        <w:rPr>
          <w:rFonts w:ascii="Arial" w:hAnsi="Arial"/>
          <w:b/>
          <w:color w:val="222222"/>
          <w:sz w:val="19"/>
        </w:rPr>
        <w:t xml:space="preserve">_____ 33. </w:t>
      </w:r>
      <w:r>
        <w:rPr>
          <w:rFonts w:ascii="Arial" w:hAnsi="Arial"/>
          <w:sz w:val="19"/>
        </w:rPr>
        <w:t>A formal representation of an automaton that uses a tabular matrix with current states as rows and input symbols as columns is a transition ____.</w:t>
      </w:r>
    </w:p>
    <w:p>
      <w:pPr>
        <w:spacing w:before="20" w:after="80"/>
        <w:ind w:left="576"/>
      </w:pPr>
      <w:r>
        <w:rPr>
          <w:rFonts w:ascii="Arial" w:hAnsi="Arial"/>
          <w:color w:val="222222"/>
          <w:sz w:val="18"/>
        </w:rPr>
        <w:t xml:space="preserve">a.) table     </w:t>
      </w:r>
      <w:r>
        <w:rPr>
          <w:rFonts w:ascii="Arial" w:hAnsi="Arial"/>
          <w:color w:val="222222"/>
          <w:sz w:val="18"/>
        </w:rPr>
        <w:t xml:space="preserve">b.) stack     </w:t>
      </w:r>
      <w:r>
        <w:rPr>
          <w:rFonts w:ascii="Arial" w:hAnsi="Arial"/>
          <w:color w:val="222222"/>
          <w:sz w:val="18"/>
        </w:rPr>
        <w:t xml:space="preserve">c.) tree     </w:t>
      </w:r>
      <w:r>
        <w:rPr>
          <w:rFonts w:ascii="Arial" w:hAnsi="Arial"/>
          <w:color w:val="222222"/>
          <w:sz w:val="18"/>
        </w:rPr>
        <w:t xml:space="preserve">d.) tape     </w:t>
      </w:r>
    </w:p>
    <w:p>
      <w:pPr>
        <w:spacing w:before="80" w:after="40" w:line="276" w:lineRule="auto"/>
      </w:pPr>
      <w:r>
        <w:rPr>
          <w:rFonts w:ascii="Arial" w:hAnsi="Arial"/>
          <w:b/>
          <w:color w:val="222222"/>
          <w:sz w:val="19"/>
        </w:rPr>
        <w:t xml:space="preserve">_____ 34. </w:t>
      </w:r>
      <w:r>
        <w:rPr>
          <w:rFonts w:ascii="Arial" w:hAnsi="Arial"/>
          <w:sz w:val="19"/>
        </w:rPr>
        <w:t>In a transition table, the start state is standardly annotated with an arrow (-&gt;) and accepting states are annotated with an ____.</w:t>
      </w:r>
    </w:p>
    <w:p>
      <w:pPr>
        <w:spacing w:before="20" w:after="80"/>
        <w:ind w:left="576"/>
      </w:pPr>
      <w:r>
        <w:rPr>
          <w:rFonts w:ascii="Arial" w:hAnsi="Arial"/>
          <w:color w:val="222222"/>
          <w:sz w:val="18"/>
        </w:rPr>
        <w:t xml:space="preserve">a.) asterisk (*)     </w:t>
      </w:r>
      <w:r>
        <w:rPr>
          <w:rFonts w:ascii="Arial" w:hAnsi="Arial"/>
          <w:color w:val="222222"/>
          <w:sz w:val="18"/>
        </w:rPr>
        <w:t xml:space="preserve">b.) ampersand (&amp;)     </w:t>
      </w:r>
      <w:r>
        <w:rPr>
          <w:rFonts w:ascii="Arial" w:hAnsi="Arial"/>
          <w:color w:val="222222"/>
          <w:sz w:val="18"/>
        </w:rPr>
        <w:t xml:space="preserve">c.) exclamation mark (!)     </w:t>
      </w:r>
      <w:r>
        <w:rPr>
          <w:rFonts w:ascii="Arial" w:hAnsi="Arial"/>
          <w:color w:val="222222"/>
          <w:sz w:val="18"/>
        </w:rPr>
        <w:t xml:space="preserve">d.) hashtag (#)     </w:t>
      </w:r>
    </w:p>
    <w:p>
      <w:pPr>
        <w:spacing w:before="80" w:after="40" w:line="276" w:lineRule="auto"/>
      </w:pPr>
      <w:r>
        <w:rPr>
          <w:rFonts w:ascii="Arial" w:hAnsi="Arial"/>
          <w:b/>
          <w:color w:val="222222"/>
          <w:sz w:val="19"/>
        </w:rPr>
        <w:t xml:space="preserve">_____ 35. </w:t>
      </w:r>
      <w:r>
        <w:rPr>
          <w:rFonts w:ascii="Arial" w:hAnsi="Arial"/>
          <w:sz w:val="19"/>
        </w:rPr>
        <w:t>In the DFA for substring 'aabb' (Example 3), if the machine is in state B (prefix 'a') and receives input 'b', why does it return to state A?</w:t>
      </w:r>
    </w:p>
    <w:p>
      <w:pPr>
        <w:spacing w:before="20" w:after="80"/>
        <w:ind w:left="576"/>
      </w:pPr>
      <w:r>
        <w:rPr>
          <w:rFonts w:ascii="Arial" w:hAnsi="Arial"/>
          <w:color w:val="222222"/>
          <w:sz w:val="18"/>
        </w:rPr>
        <w:t xml:space="preserve">a.) Because state A is an accepting state     </w:t>
      </w:r>
      <w:r>
        <w:rPr>
          <w:rFonts w:ascii="Arial" w:hAnsi="Arial"/>
          <w:color w:val="222222"/>
          <w:sz w:val="18"/>
        </w:rPr>
        <w:t xml:space="preserve">b.) Because 'ab' cannot be part of the prefix 'aa', resetting progress     </w:t>
      </w:r>
      <w:r>
        <w:rPr>
          <w:rFonts w:ascii="Arial" w:hAnsi="Arial"/>
          <w:color w:val="222222"/>
          <w:sz w:val="18"/>
        </w:rPr>
        <w:t xml:space="preserve">c.) Because 'b' is not in the alphabet     </w:t>
      </w:r>
      <w:r>
        <w:rPr>
          <w:rFonts w:ascii="Arial" w:hAnsi="Arial"/>
          <w:color w:val="222222"/>
          <w:sz w:val="18"/>
        </w:rPr>
        <w:t xml:space="preserve">d.) Because it enters a dead state     </w:t>
      </w:r>
    </w:p>
    <w:p>
      <w:pPr>
        <w:spacing w:before="80" w:after="40" w:line="276" w:lineRule="auto"/>
      </w:pPr>
      <w:r>
        <w:rPr>
          <w:rFonts w:ascii="Arial" w:hAnsi="Arial"/>
          <w:b/>
          <w:color w:val="222222"/>
          <w:sz w:val="19"/>
        </w:rPr>
        <w:t xml:space="preserve">_____ 36. </w:t>
      </w:r>
      <w:r>
        <w:rPr>
          <w:rFonts w:ascii="Arial" w:hAnsi="Arial"/>
          <w:sz w:val="19"/>
        </w:rPr>
        <w:t>In the DFA for substring 'aabb' (Example 3), what is the state trajectory when processing the input string 'baabb'?</w:t>
      </w:r>
    </w:p>
    <w:p>
      <w:pPr>
        <w:spacing w:before="20" w:after="80"/>
        <w:ind w:left="576"/>
      </w:pPr>
      <w:r>
        <w:rPr>
          <w:rFonts w:ascii="Arial" w:hAnsi="Arial"/>
          <w:color w:val="222222"/>
          <w:sz w:val="18"/>
        </w:rPr>
        <w:t xml:space="preserve">a.) A -&gt; B -&gt; A -&gt; B -&gt; E     </w:t>
      </w:r>
      <w:r>
        <w:rPr>
          <w:rFonts w:ascii="Arial" w:hAnsi="Arial"/>
          <w:color w:val="222222"/>
          <w:sz w:val="18"/>
        </w:rPr>
        <w:t xml:space="preserve">b.) A -&gt; C -&gt; D -&gt; E -&gt; E     </w:t>
      </w:r>
      <w:r>
        <w:rPr>
          <w:rFonts w:ascii="Arial" w:hAnsi="Arial"/>
          <w:color w:val="222222"/>
          <w:sz w:val="18"/>
        </w:rPr>
        <w:t xml:space="preserve">c.) A -&gt; B -&gt; C -&gt; D -&gt; E -&gt; E     </w:t>
      </w:r>
      <w:r>
        <w:rPr>
          <w:rFonts w:ascii="Arial" w:hAnsi="Arial"/>
          <w:color w:val="222222"/>
          <w:sz w:val="18"/>
        </w:rPr>
        <w:t xml:space="preserve">d.) A -&gt; A -&gt; B -&gt; C -&gt; D -&gt; E     </w:t>
      </w:r>
    </w:p>
    <w:p>
      <w:pPr>
        <w:spacing w:before="80" w:after="40" w:line="276" w:lineRule="auto"/>
      </w:pPr>
      <w:r>
        <w:rPr>
          <w:rFonts w:ascii="Arial" w:hAnsi="Arial"/>
          <w:b/>
          <w:color w:val="222222"/>
          <w:sz w:val="19"/>
        </w:rPr>
        <w:t xml:space="preserve">_____ 37. </w:t>
      </w:r>
      <w:r>
        <w:rPr>
          <w:rFonts w:ascii="Arial" w:hAnsi="Arial"/>
          <w:sz w:val="19"/>
        </w:rPr>
        <w:t>In the DFA for substring 'aabb' (Example 3), does the machine accept the string 'aaabb'?</w:t>
      </w:r>
    </w:p>
    <w:p>
      <w:pPr>
        <w:spacing w:before="20" w:after="80"/>
        <w:ind w:left="576"/>
      </w:pPr>
      <w:r>
        <w:rPr>
          <w:rFonts w:ascii="Arial" w:hAnsi="Arial"/>
          <w:color w:val="222222"/>
          <w:sz w:val="18"/>
        </w:rPr>
        <w:t xml:space="preserve">a.) Only if complemented     </w:t>
      </w:r>
      <w:r>
        <w:rPr>
          <w:rFonts w:ascii="Arial" w:hAnsi="Arial"/>
          <w:color w:val="222222"/>
          <w:sz w:val="18"/>
        </w:rPr>
        <w:t xml:space="preserve">b.) Yes, because state C loops on 'a', reaching E on 'bb'     </w:t>
      </w:r>
      <w:r>
        <w:rPr>
          <w:rFonts w:ascii="Arial" w:hAnsi="Arial"/>
          <w:color w:val="222222"/>
          <w:sz w:val="18"/>
        </w:rPr>
        <w:t xml:space="preserve">c.) No, it enters a trap state     </w:t>
      </w:r>
      <w:r>
        <w:rPr>
          <w:rFonts w:ascii="Arial" w:hAnsi="Arial"/>
          <w:color w:val="222222"/>
          <w:sz w:val="18"/>
        </w:rPr>
        <w:t xml:space="preserve">d.) No, because of too many 'a' symbols     </w:t>
      </w:r>
    </w:p>
    <w:p>
      <w:pPr>
        <w:spacing w:before="80" w:after="40" w:line="276" w:lineRule="auto"/>
      </w:pPr>
      <w:r>
        <w:rPr>
          <w:rFonts w:ascii="Arial" w:hAnsi="Arial"/>
          <w:b/>
          <w:color w:val="222222"/>
          <w:sz w:val="19"/>
        </w:rPr>
        <w:t xml:space="preserve">_____ 38. </w:t>
      </w:r>
      <w:r>
        <w:rPr>
          <w:rFonts w:ascii="Arial" w:hAnsi="Arial"/>
          <w:sz w:val="19"/>
        </w:rPr>
        <w:t>In DFA design, if an automaton with 5 states is complemented by flipping final and non-final states, how many total states does the complement DFA have?</w:t>
      </w:r>
    </w:p>
    <w:p>
      <w:pPr>
        <w:spacing w:before="20" w:after="80"/>
        <w:ind w:left="576"/>
      </w:pPr>
      <w:r>
        <w:rPr>
          <w:rFonts w:ascii="Arial" w:hAnsi="Arial"/>
          <w:color w:val="222222"/>
          <w:sz w:val="18"/>
        </w:rPr>
        <w:t xml:space="preserve">a.) 5 states     </w:t>
      </w:r>
      <w:r>
        <w:rPr>
          <w:rFonts w:ascii="Arial" w:hAnsi="Arial"/>
          <w:color w:val="222222"/>
          <w:sz w:val="18"/>
        </w:rPr>
        <w:t xml:space="preserve">b.) 6 states     </w:t>
      </w:r>
      <w:r>
        <w:rPr>
          <w:rFonts w:ascii="Arial" w:hAnsi="Arial"/>
          <w:color w:val="222222"/>
          <w:sz w:val="18"/>
        </w:rPr>
        <w:t xml:space="preserve">c.) 4 states     </w:t>
      </w:r>
      <w:r>
        <w:rPr>
          <w:rFonts w:ascii="Arial" w:hAnsi="Arial"/>
          <w:color w:val="222222"/>
          <w:sz w:val="18"/>
        </w:rPr>
        <w:t xml:space="preserve">d.) 10 states     </w:t>
      </w:r>
    </w:p>
    <w:p>
      <w:pPr>
        <w:spacing w:before="80" w:after="40" w:line="276" w:lineRule="auto"/>
      </w:pPr>
      <w:r>
        <w:rPr>
          <w:rFonts w:ascii="Arial" w:hAnsi="Arial"/>
          <w:b/>
          <w:color w:val="222222"/>
          <w:sz w:val="19"/>
        </w:rPr>
        <w:t xml:space="preserve">_____ 39. </w:t>
      </w:r>
      <w:r>
        <w:rPr>
          <w:rFonts w:ascii="Arial" w:hAnsi="Arial"/>
          <w:sz w:val="19"/>
        </w:rPr>
        <w:t>For a DFA M = (Q, Σ, q0, F, δ), a string w is formally accepted by M if and only if ____.</w:t>
      </w:r>
    </w:p>
    <w:p>
      <w:pPr>
        <w:spacing w:before="20" w:after="80"/>
        <w:ind w:left="576"/>
      </w:pPr>
      <w:r>
        <w:rPr>
          <w:rFonts w:ascii="Arial" w:hAnsi="Arial"/>
          <w:color w:val="222222"/>
          <w:sz w:val="18"/>
        </w:rPr>
        <w:t xml:space="preserve">a.) δ*(q0, w) ∈ F     </w:t>
      </w:r>
      <w:r>
        <w:rPr>
          <w:rFonts w:ascii="Arial" w:hAnsi="Arial"/>
          <w:color w:val="222222"/>
          <w:sz w:val="18"/>
        </w:rPr>
        <w:t xml:space="preserve">b.) δ*(q0, w) = q0     </w:t>
      </w:r>
      <w:r>
        <w:rPr>
          <w:rFonts w:ascii="Arial" w:hAnsi="Arial"/>
          <w:color w:val="222222"/>
          <w:sz w:val="18"/>
        </w:rPr>
        <w:t xml:space="preserve">c.) δ*(q0, w) ∉ F     </w:t>
      </w:r>
      <w:r>
        <w:rPr>
          <w:rFonts w:ascii="Arial" w:hAnsi="Arial"/>
          <w:color w:val="222222"/>
          <w:sz w:val="18"/>
        </w:rPr>
        <w:t xml:space="preserve">d.) δ*(q0, w) = ϕ     </w:t>
      </w:r>
    </w:p>
    <w:p>
      <w:pPr>
        <w:spacing w:before="80" w:after="40" w:line="276" w:lineRule="auto"/>
      </w:pPr>
      <w:r>
        <w:rPr>
          <w:rFonts w:ascii="Arial" w:hAnsi="Arial"/>
          <w:b/>
          <w:color w:val="222222"/>
          <w:sz w:val="19"/>
        </w:rPr>
        <w:t xml:space="preserve">_____ 40. </w:t>
      </w:r>
      <w:r>
        <w:rPr>
          <w:rFonts w:ascii="Arial" w:hAnsi="Arial"/>
          <w:sz w:val="19"/>
        </w:rPr>
        <w:t>The set of all strings accepted by a DFA M is called the language accepted by M, formally denoted as ____.</w:t>
      </w:r>
    </w:p>
    <w:p>
      <w:pPr>
        <w:spacing w:before="20" w:after="80"/>
        <w:ind w:left="576"/>
      </w:pPr>
      <w:r>
        <w:rPr>
          <w:rFonts w:ascii="Arial" w:hAnsi="Arial"/>
          <w:color w:val="222222"/>
          <w:sz w:val="18"/>
        </w:rPr>
        <w:t xml:space="preserve">a.) F(M)     </w:t>
      </w:r>
      <w:r>
        <w:rPr>
          <w:rFonts w:ascii="Arial" w:hAnsi="Arial"/>
          <w:color w:val="222222"/>
          <w:sz w:val="18"/>
        </w:rPr>
        <w:t xml:space="preserve">b.) Σ(M)     </w:t>
      </w:r>
      <w:r>
        <w:rPr>
          <w:rFonts w:ascii="Arial" w:hAnsi="Arial"/>
          <w:color w:val="222222"/>
          <w:sz w:val="18"/>
        </w:rPr>
        <w:t xml:space="preserve">c.) Q(M)     </w:t>
      </w:r>
      <w:r>
        <w:rPr>
          <w:rFonts w:ascii="Arial" w:hAnsi="Arial"/>
          <w:color w:val="222222"/>
          <w:sz w:val="18"/>
        </w:rPr>
        <w:t xml:space="preserve">d.) L(M)     </w:t>
      </w:r>
    </w:p>
    <w:p>
      <w:pPr>
        <w:spacing w:before="80" w:after="40" w:line="276" w:lineRule="auto"/>
      </w:pPr>
      <w:r>
        <w:rPr>
          <w:rFonts w:ascii="Arial" w:hAnsi="Arial"/>
          <w:b/>
          <w:color w:val="222222"/>
          <w:sz w:val="19"/>
        </w:rPr>
        <w:t xml:space="preserve">_____ 41. </w:t>
      </w:r>
      <w:r>
        <w:rPr>
          <w:rFonts w:ascii="Arial" w:hAnsi="Arial"/>
          <w:sz w:val="19"/>
        </w:rPr>
        <w:t>Two DFAs M1 and M2 are defined to be equivalent if and only if they ____.</w:t>
      </w:r>
    </w:p>
    <w:p>
      <w:pPr>
        <w:spacing w:before="20" w:after="80"/>
        <w:ind w:left="576"/>
      </w:pPr>
      <w:r>
        <w:rPr>
          <w:rFonts w:ascii="Arial" w:hAnsi="Arial"/>
          <w:color w:val="222222"/>
          <w:sz w:val="18"/>
        </w:rPr>
        <w:t xml:space="preserve">a.) accept the exact same language (L(M1) = L(M2))     </w:t>
      </w:r>
      <w:r>
        <w:rPr>
          <w:rFonts w:ascii="Arial" w:hAnsi="Arial"/>
          <w:color w:val="222222"/>
          <w:sz w:val="18"/>
        </w:rPr>
        <w:t xml:space="preserve">b.) have the exact same number of states     </w:t>
      </w:r>
      <w:r>
        <w:rPr>
          <w:rFonts w:ascii="Arial" w:hAnsi="Arial"/>
          <w:color w:val="222222"/>
          <w:sz w:val="18"/>
        </w:rPr>
        <w:t xml:space="preserve">c.) have identical transition tables     </w:t>
      </w:r>
      <w:r>
        <w:rPr>
          <w:rFonts w:ascii="Arial" w:hAnsi="Arial"/>
          <w:color w:val="222222"/>
          <w:sz w:val="18"/>
        </w:rPr>
        <w:t xml:space="preserve">d.) share the same alphabet     </w:t>
      </w:r>
    </w:p>
    <w:p>
      <w:r>
        <w:br w:type="page"/>
      </w:r>
    </w:p>
    <w:p>
      <w:pPr>
        <w:spacing w:before="240" w:after="80"/>
      </w:pPr>
      <w:r>
        <w:rPr>
          <w:rFonts w:ascii="Arial" w:hAnsi="Arial"/>
          <w:b/>
          <w:color w:val="223354"/>
          <w:sz w:val="28"/>
        </w:rPr>
        <w:t>COMPLETE ANSWER KEY &amp; EXPLANATIONS</w:t>
      </w:r>
    </w:p>
    <w:p>
      <w:pPr>
        <w:spacing w:after="200"/>
      </w:pPr>
      <w:r>
        <w:rPr>
          <w:rFonts w:ascii="Arial" w:hAnsi="Arial"/>
          <w:color w:val="646464"/>
          <w:sz w:val="19"/>
        </w:rPr>
        <w:t>Module 3: Deterministic Finite Automata (DFA) — Reference Key with Theoretical Rationales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CBD5E1"/>
          <w:left w:val="none"/>
          <w:right w:val="none"/>
          <w:insideV w:val="none"/>
        </w:tblBorders>
      </w:tblPr>
      <w:tblGrid>
        <w:gridCol w:w="864"/>
        <w:gridCol w:w="864"/>
        <w:gridCol w:w="2592"/>
        <w:gridCol w:w="5760"/>
      </w:tblGrid>
      <w:tr>
        <w:tc>
          <w:tcPr>
            <w:tcW w:type="dxa" w:w="2520"/>
            <w:shd w:fill="223354"/>
            <w:tcMar>
              <w:top w:w="80" w:type="dxa"/>
              <w:bottom w:w="80" w:type="dxa"/>
              <w:left w:w="100" w:type="dxa"/>
              <w:right w:w="100" w:type="dxa"/>
            </w:tcMar>
          </w:tcPr>
          <w:p>
            <w:pPr>
              <w:jc w:val="center"/>
            </w:pPr>
            <w:r>
              <w:rPr>
                <w:rFonts w:ascii="Arial" w:hAnsi="Arial"/>
                <w:b/>
                <w:color w:val="FFFFFF"/>
                <w:sz w:val="18"/>
              </w:rPr>
              <w:t>Item</w:t>
            </w:r>
          </w:p>
        </w:tc>
        <w:tc>
          <w:tcPr>
            <w:tcW w:type="dxa" w:w="2520"/>
            <w:shd w:fill="223354"/>
            <w:tcMar>
              <w:top w:w="80" w:type="dxa"/>
              <w:bottom w:w="80" w:type="dxa"/>
              <w:left w:w="100" w:type="dxa"/>
              <w:right w:w="100" w:type="dxa"/>
            </w:tcMar>
          </w:tcPr>
          <w:p>
            <w:pPr>
              <w:jc w:val="center"/>
            </w:pPr>
            <w:r>
              <w:rPr>
                <w:rFonts w:ascii="Arial" w:hAnsi="Arial"/>
                <w:b/>
                <w:color w:val="FFFFFF"/>
                <w:sz w:val="18"/>
              </w:rPr>
              <w:t>Key</w:t>
            </w:r>
          </w:p>
        </w:tc>
        <w:tc>
          <w:tcPr>
            <w:tcW w:type="dxa" w:w="2520"/>
            <w:shd w:fill="223354"/>
            <w:tcMar>
              <w:top w:w="80" w:type="dxa"/>
              <w:bottom w:w="80" w:type="dxa"/>
              <w:left w:w="100" w:type="dxa"/>
              <w:right w:w="100" w:type="dxa"/>
            </w:tcMar>
          </w:tcPr>
          <w:p>
            <w:pPr>
              <w:jc w:val="left"/>
            </w:pPr>
            <w:r>
              <w:rPr>
                <w:rFonts w:ascii="Arial" w:hAnsi="Arial"/>
                <w:b/>
                <w:color w:val="FFFFFF"/>
                <w:sz w:val="18"/>
              </w:rPr>
              <w:t>Correct Answer</w:t>
            </w:r>
          </w:p>
        </w:tc>
        <w:tc>
          <w:tcPr>
            <w:tcW w:type="dxa" w:w="2520"/>
            <w:shd w:fill="223354"/>
            <w:tcMar>
              <w:top w:w="80" w:type="dxa"/>
              <w:bottom w:w="80" w:type="dxa"/>
              <w:left w:w="100" w:type="dxa"/>
              <w:right w:w="100" w:type="dxa"/>
            </w:tcMar>
          </w:tcPr>
          <w:p>
            <w:pPr>
              <w:jc w:val="left"/>
            </w:pPr>
            <w:r>
              <w:rPr>
                <w:rFonts w:ascii="Arial" w:hAnsi="Arial"/>
                <w:b/>
                <w:color w:val="FFFFFF"/>
                <w:sz w:val="18"/>
              </w:rPr>
              <w:t>Theoretical Explanation &amp; Concept</w:t>
            </w:r>
          </w:p>
        </w:tc>
      </w:tr>
      <w:tr>
        <w:tc>
          <w:tcPr>
            <w:tcW w:type="dxa" w:w="864"/>
            <w:tcMar>
              <w:top w:w="60" w:type="dxa"/>
              <w:bottom w:w="60" w:type="dxa"/>
              <w:left w:w="100" w:type="dxa"/>
              <w:right w:w="100" w:type="dxa"/>
            </w:tcMar>
          </w:tcPr>
          <w:p>
            <w:pPr>
              <w:jc w:val="center"/>
            </w:pPr>
            <w:r>
              <w:rPr>
                <w:rFonts w:ascii="Arial" w:hAnsi="Arial"/>
                <w:b/>
                <w:sz w:val="17"/>
              </w:rPr>
              <w:t>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Deterministic</w:t>
            </w:r>
          </w:p>
        </w:tc>
        <w:tc>
          <w:tcPr>
            <w:tcW w:type="dxa" w:w="5760"/>
            <w:tcMar>
              <w:top w:w="60" w:type="dxa"/>
              <w:bottom w:w="60" w:type="dxa"/>
              <w:left w:w="100" w:type="dxa"/>
              <w:right w:w="100" w:type="dxa"/>
            </w:tcMar>
          </w:tcPr>
          <w:p>
            <w:r>
              <w:rPr>
                <w:rFonts w:ascii="Arial" w:hAnsi="Arial"/>
                <w:b/>
                <w:color w:val="415477"/>
                <w:sz w:val="17"/>
              </w:rPr>
              <w:t xml:space="preserve">[DFA Core Definition] </w:t>
            </w:r>
            <w:r>
              <w:rPr>
                <w:rFonts w:ascii="Arial" w:hAnsi="Arial"/>
                <w:sz w:val="17"/>
              </w:rPr>
              <w:t>In a Deterministic Finite Automaton (DFA), the transition function is deterministic—for each state and input symbol, there is exactly one specified next state.</w:t>
            </w:r>
          </w:p>
        </w:tc>
      </w:tr>
      <w:tr>
        <w:tc>
          <w:tcPr>
            <w:tcW w:type="dxa" w:w="864"/>
            <w:tcMar>
              <w:top w:w="60" w:type="dxa"/>
              <w:bottom w:w="60" w:type="dxa"/>
              <w:left w:w="100" w:type="dxa"/>
              <w:right w:w="100" w:type="dxa"/>
            </w:tcMar>
          </w:tcPr>
          <w:p>
            <w:pPr>
              <w:jc w:val="center"/>
            </w:pPr>
            <w:r>
              <w:rPr>
                <w:rFonts w:ascii="Arial" w:hAnsi="Arial"/>
                <w:b/>
                <w:sz w:val="17"/>
              </w:rPr>
              <w:t>2</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strictly prohibited (not allowed)</w:t>
            </w:r>
          </w:p>
        </w:tc>
        <w:tc>
          <w:tcPr>
            <w:tcW w:type="dxa" w:w="5760"/>
            <w:tcMar>
              <w:top w:w="60" w:type="dxa"/>
              <w:bottom w:w="60" w:type="dxa"/>
              <w:left w:w="100" w:type="dxa"/>
              <w:right w:w="100" w:type="dxa"/>
            </w:tcMar>
          </w:tcPr>
          <w:p>
            <w:r>
              <w:rPr>
                <w:rFonts w:ascii="Arial" w:hAnsi="Arial"/>
                <w:b/>
                <w:color w:val="415477"/>
                <w:sz w:val="17"/>
              </w:rPr>
              <w:t xml:space="preserve">[No Epsilon Moves in DFA] </w:t>
            </w:r>
            <w:r>
              <w:rPr>
                <w:rFonts w:ascii="Arial" w:hAnsi="Arial"/>
                <w:sz w:val="17"/>
              </w:rPr>
              <w:t>DFAs never permit empty ε-transitions; every transition must consume exactly one symbol from the input alphabet.</w:t>
            </w:r>
          </w:p>
        </w:tc>
      </w:tr>
      <w:tr>
        <w:tc>
          <w:tcPr>
            <w:tcW w:type="dxa" w:w="864"/>
            <w:tcMar>
              <w:top w:w="60" w:type="dxa"/>
              <w:bottom w:w="60" w:type="dxa"/>
              <w:left w:w="100" w:type="dxa"/>
              <w:right w:w="100" w:type="dxa"/>
            </w:tcMar>
          </w:tcPr>
          <w:p>
            <w:pPr>
              <w:jc w:val="center"/>
            </w:pPr>
            <w:r>
              <w:rPr>
                <w:rFonts w:ascii="Arial" w:hAnsi="Arial"/>
                <w:b/>
                <w:sz w:val="17"/>
              </w:rPr>
              <w:t>3</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unique and predictable</w:t>
            </w:r>
          </w:p>
        </w:tc>
        <w:tc>
          <w:tcPr>
            <w:tcW w:type="dxa" w:w="5760"/>
            <w:tcMar>
              <w:top w:w="60" w:type="dxa"/>
              <w:bottom w:w="60" w:type="dxa"/>
              <w:left w:w="100" w:type="dxa"/>
              <w:right w:w="100" w:type="dxa"/>
            </w:tcMar>
          </w:tcPr>
          <w:p>
            <w:r>
              <w:rPr>
                <w:rFonts w:ascii="Arial" w:hAnsi="Arial"/>
                <w:b/>
                <w:color w:val="415477"/>
                <w:sz w:val="17"/>
              </w:rPr>
              <w:t xml:space="preserve">[Deterministic Execution] </w:t>
            </w:r>
            <w:r>
              <w:rPr>
                <w:rFonts w:ascii="Arial" w:hAnsi="Arial"/>
                <w:sz w:val="17"/>
              </w:rPr>
              <w:t>Given an initial state and input string, a DFA follows a single, unambiguous sequence of state transitions.</w:t>
            </w:r>
          </w:p>
        </w:tc>
      </w:tr>
      <w:tr>
        <w:tc>
          <w:tcPr>
            <w:tcW w:type="dxa" w:w="864"/>
            <w:tcMar>
              <w:top w:w="60" w:type="dxa"/>
              <w:bottom w:w="60" w:type="dxa"/>
              <w:left w:w="100" w:type="dxa"/>
              <w:right w:w="100" w:type="dxa"/>
            </w:tcMar>
          </w:tcPr>
          <w:p>
            <w:pPr>
              <w:jc w:val="center"/>
            </w:pPr>
            <w:r>
              <w:rPr>
                <w:rFonts w:ascii="Arial" w:hAnsi="Arial"/>
                <w:b/>
                <w:sz w:val="17"/>
              </w:rPr>
              <w:t>4</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trap</w:t>
            </w:r>
          </w:p>
        </w:tc>
        <w:tc>
          <w:tcPr>
            <w:tcW w:type="dxa" w:w="5760"/>
            <w:tcMar>
              <w:top w:w="60" w:type="dxa"/>
              <w:bottom w:w="60" w:type="dxa"/>
              <w:left w:w="100" w:type="dxa"/>
              <w:right w:w="100" w:type="dxa"/>
            </w:tcMar>
          </w:tcPr>
          <w:p>
            <w:r>
              <w:rPr>
                <w:rFonts w:ascii="Arial" w:hAnsi="Arial"/>
                <w:b/>
                <w:color w:val="415477"/>
                <w:sz w:val="17"/>
              </w:rPr>
              <w:t xml:space="preserve">[Trap / Dead State Concept] </w:t>
            </w:r>
            <w:r>
              <w:rPr>
                <w:rFonts w:ascii="Arial" w:hAnsi="Arial"/>
                <w:sz w:val="17"/>
              </w:rPr>
              <w:t>A dead state (or trap state) is an absorbing non-final state where all outgoing transitions loop back to itself, ensuring rejection of the string.</w:t>
            </w:r>
          </w:p>
        </w:tc>
      </w:tr>
      <w:tr>
        <w:tc>
          <w:tcPr>
            <w:tcW w:type="dxa" w:w="864"/>
            <w:tcMar>
              <w:top w:w="60" w:type="dxa"/>
              <w:bottom w:w="60" w:type="dxa"/>
              <w:left w:w="100" w:type="dxa"/>
              <w:right w:w="100" w:type="dxa"/>
            </w:tcMar>
          </w:tcPr>
          <w:p>
            <w:pPr>
              <w:jc w:val="center"/>
            </w:pPr>
            <w:r>
              <w:rPr>
                <w:rFonts w:ascii="Arial" w:hAnsi="Arial"/>
                <w:b/>
                <w:sz w:val="17"/>
              </w:rPr>
              <w:t>5</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The machine transitions to accepting state B</w:t>
            </w:r>
          </w:p>
        </w:tc>
        <w:tc>
          <w:tcPr>
            <w:tcW w:type="dxa" w:w="5760"/>
            <w:tcMar>
              <w:top w:w="60" w:type="dxa"/>
              <w:bottom w:w="60" w:type="dxa"/>
              <w:left w:w="100" w:type="dxa"/>
              <w:right w:w="100" w:type="dxa"/>
            </w:tcMar>
          </w:tcPr>
          <w:p>
            <w:r>
              <w:rPr>
                <w:rFonts w:ascii="Arial" w:hAnsi="Arial"/>
                <w:b/>
                <w:color w:val="415477"/>
                <w:sz w:val="17"/>
              </w:rPr>
              <w:t xml:space="preserve">[Strings Starting with '0' Acceptance] </w:t>
            </w:r>
            <w:r>
              <w:rPr>
                <w:rFonts w:ascii="Arial" w:hAnsi="Arial"/>
                <w:sz w:val="17"/>
              </w:rPr>
              <w:t>In Example 1, on input '0' from start state A, the machine moves to state B (double circle), which is accepting.</w:t>
            </w:r>
          </w:p>
        </w:tc>
      </w:tr>
      <w:tr>
        <w:tc>
          <w:tcPr>
            <w:tcW w:type="dxa" w:w="864"/>
            <w:tcMar>
              <w:top w:w="60" w:type="dxa"/>
              <w:bottom w:w="60" w:type="dxa"/>
              <w:left w:w="100" w:type="dxa"/>
              <w:right w:w="100" w:type="dxa"/>
            </w:tcMar>
          </w:tcPr>
          <w:p>
            <w:pPr>
              <w:jc w:val="center"/>
            </w:pPr>
            <w:r>
              <w:rPr>
                <w:rFonts w:ascii="Arial" w:hAnsi="Arial"/>
                <w:b/>
                <w:sz w:val="17"/>
              </w:rPr>
              <w:t>6</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The machine transitions to dead/trap state C</w:t>
            </w:r>
          </w:p>
        </w:tc>
        <w:tc>
          <w:tcPr>
            <w:tcW w:type="dxa" w:w="5760"/>
            <w:tcMar>
              <w:top w:w="60" w:type="dxa"/>
              <w:bottom w:w="60" w:type="dxa"/>
              <w:left w:w="100" w:type="dxa"/>
              <w:right w:w="100" w:type="dxa"/>
            </w:tcMar>
          </w:tcPr>
          <w:p>
            <w:r>
              <w:rPr>
                <w:rFonts w:ascii="Arial" w:hAnsi="Arial"/>
                <w:b/>
                <w:color w:val="415477"/>
                <w:sz w:val="17"/>
              </w:rPr>
              <w:t xml:space="preserve">[Strings Starting with '0' Rejection] </w:t>
            </w:r>
            <w:r>
              <w:rPr>
                <w:rFonts w:ascii="Arial" w:hAnsi="Arial"/>
                <w:sz w:val="17"/>
              </w:rPr>
              <w:t>Any string beginning with '1' violates the condition and is routed immediately to trap state C, where it remains.</w:t>
            </w:r>
          </w:p>
        </w:tc>
      </w:tr>
      <w:tr>
        <w:tc>
          <w:tcPr>
            <w:tcW w:type="dxa" w:w="864"/>
            <w:tcMar>
              <w:top w:w="60" w:type="dxa"/>
              <w:bottom w:w="60" w:type="dxa"/>
              <w:left w:w="100" w:type="dxa"/>
              <w:right w:w="100" w:type="dxa"/>
            </w:tcMar>
          </w:tcPr>
          <w:p>
            <w:pPr>
              <w:jc w:val="center"/>
            </w:pPr>
            <w:r>
              <w:rPr>
                <w:rFonts w:ascii="Arial" w:hAnsi="Arial"/>
                <w:b/>
                <w:sz w:val="17"/>
              </w:rPr>
              <w:t>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It loops on state B for both 0 and 1</w:t>
            </w:r>
          </w:p>
        </w:tc>
        <w:tc>
          <w:tcPr>
            <w:tcW w:type="dxa" w:w="5760"/>
            <w:tcMar>
              <w:top w:w="60" w:type="dxa"/>
              <w:bottom w:w="60" w:type="dxa"/>
              <w:left w:w="100" w:type="dxa"/>
              <w:right w:w="100" w:type="dxa"/>
            </w:tcMar>
          </w:tcPr>
          <w:p>
            <w:r>
              <w:rPr>
                <w:rFonts w:ascii="Arial" w:hAnsi="Arial"/>
                <w:b/>
                <w:color w:val="415477"/>
                <w:sz w:val="17"/>
              </w:rPr>
              <w:t xml:space="preserve">[State B Self-Loop] </w:t>
            </w:r>
            <w:r>
              <w:rPr>
                <w:rFonts w:ascii="Arial" w:hAnsi="Arial"/>
                <w:sz w:val="17"/>
              </w:rPr>
              <w:t>Once a string is confirmed to start with '0', any subsequent symbols (0 or 1) do not change the fact that it started with '0', so state B loops on 0,1.</w:t>
            </w:r>
          </w:p>
        </w:tc>
      </w:tr>
      <w:tr>
        <w:tc>
          <w:tcPr>
            <w:tcW w:type="dxa" w:w="864"/>
            <w:tcMar>
              <w:top w:w="60" w:type="dxa"/>
              <w:bottom w:w="60" w:type="dxa"/>
              <w:left w:w="100" w:type="dxa"/>
              <w:right w:w="100" w:type="dxa"/>
            </w:tcMar>
          </w:tcPr>
          <w:p>
            <w:pPr>
              <w:jc w:val="center"/>
            </w:pPr>
            <w:r>
              <w:rPr>
                <w:rFonts w:ascii="Arial" w:hAnsi="Arial"/>
                <w:b/>
                <w:sz w:val="17"/>
              </w:rPr>
              <w:t>8</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3 states (Start A, Final B, Trap C)</w:t>
            </w:r>
          </w:p>
        </w:tc>
        <w:tc>
          <w:tcPr>
            <w:tcW w:type="dxa" w:w="5760"/>
            <w:tcMar>
              <w:top w:w="60" w:type="dxa"/>
              <w:bottom w:w="60" w:type="dxa"/>
              <w:left w:w="100" w:type="dxa"/>
              <w:right w:w="100" w:type="dxa"/>
            </w:tcMar>
          </w:tcPr>
          <w:p>
            <w:r>
              <w:rPr>
                <w:rFonts w:ascii="Arial" w:hAnsi="Arial"/>
                <w:b/>
                <w:color w:val="415477"/>
                <w:sz w:val="17"/>
              </w:rPr>
              <w:t xml:space="preserve">[State Count for Prefix Language] </w:t>
            </w:r>
            <w:r>
              <w:rPr>
                <w:rFonts w:ascii="Arial" w:hAnsi="Arial"/>
                <w:sz w:val="17"/>
              </w:rPr>
              <w:t>The minimal DFA requires exactly 3 states: A (start), B (accepting), and C (trap state for strings starting with 1).</w:t>
            </w:r>
          </w:p>
        </w:tc>
      </w:tr>
      <w:tr>
        <w:tc>
          <w:tcPr>
            <w:tcW w:type="dxa" w:w="864"/>
            <w:tcMar>
              <w:top w:w="60" w:type="dxa"/>
              <w:bottom w:w="60" w:type="dxa"/>
              <w:left w:w="100" w:type="dxa"/>
              <w:right w:w="100" w:type="dxa"/>
            </w:tcMar>
          </w:tcPr>
          <w:p>
            <w:pPr>
              <w:jc w:val="center"/>
            </w:pPr>
            <w:r>
              <w:rPr>
                <w:rFonts w:ascii="Arial" w:hAnsi="Arial"/>
                <w:b/>
                <w:sz w:val="17"/>
              </w:rPr>
              <w:t>9</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4 strings ({00, 01, 10, 11})</w:t>
            </w:r>
          </w:p>
        </w:tc>
        <w:tc>
          <w:tcPr>
            <w:tcW w:type="dxa" w:w="5760"/>
            <w:tcMar>
              <w:top w:w="60" w:type="dxa"/>
              <w:bottom w:w="60" w:type="dxa"/>
              <w:left w:w="100" w:type="dxa"/>
              <w:right w:w="100" w:type="dxa"/>
            </w:tcMar>
          </w:tcPr>
          <w:p>
            <w:r>
              <w:rPr>
                <w:rFonts w:ascii="Arial" w:hAnsi="Arial"/>
                <w:b/>
                <w:color w:val="415477"/>
                <w:sz w:val="17"/>
              </w:rPr>
              <w:t xml:space="preserve">[Length 2 Language Cardinality] </w:t>
            </w:r>
            <w:r>
              <w:rPr>
                <w:rFonts w:ascii="Arial" w:hAnsi="Arial"/>
                <w:sz w:val="17"/>
              </w:rPr>
              <w:t>Over Σ = {0, 1}, the strings of length 2 are 00, 01, 10, and 11, giving a cardinality of 4.</w:t>
            </w:r>
          </w:p>
        </w:tc>
      </w:tr>
      <w:tr>
        <w:tc>
          <w:tcPr>
            <w:tcW w:type="dxa" w:w="864"/>
            <w:tcMar>
              <w:top w:w="60" w:type="dxa"/>
              <w:bottom w:w="60" w:type="dxa"/>
              <w:left w:w="100" w:type="dxa"/>
              <w:right w:w="100" w:type="dxa"/>
            </w:tcMar>
          </w:tcPr>
          <w:p>
            <w:pPr>
              <w:jc w:val="center"/>
            </w:pPr>
            <w:r>
              <w:rPr>
                <w:rFonts w:ascii="Arial" w:hAnsi="Arial"/>
                <w:b/>
                <w:sz w:val="17"/>
              </w:rPr>
              <w:t>10</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2</w:t>
            </w:r>
          </w:p>
        </w:tc>
        <w:tc>
          <w:tcPr>
            <w:tcW w:type="dxa" w:w="5760"/>
            <w:tcMar>
              <w:top w:w="60" w:type="dxa"/>
              <w:bottom w:w="60" w:type="dxa"/>
              <w:left w:w="100" w:type="dxa"/>
              <w:right w:w="100" w:type="dxa"/>
            </w:tcMar>
          </w:tcPr>
          <w:p>
            <w:r>
              <w:rPr>
                <w:rFonts w:ascii="Arial" w:hAnsi="Arial"/>
                <w:b/>
                <w:color w:val="415477"/>
                <w:sz w:val="17"/>
              </w:rPr>
              <w:t xml:space="preserve">[Length 2 Accepting State] </w:t>
            </w:r>
            <w:r>
              <w:rPr>
                <w:rFonts w:ascii="Arial" w:hAnsi="Arial"/>
                <w:sz w:val="17"/>
              </w:rPr>
              <w:t>State A represents length 0, state B represents length 1, and state C represents length 2 (accepting).</w:t>
            </w:r>
          </w:p>
        </w:tc>
      </w:tr>
      <w:tr>
        <w:tc>
          <w:tcPr>
            <w:tcW w:type="dxa" w:w="864"/>
            <w:tcMar>
              <w:top w:w="60" w:type="dxa"/>
              <w:bottom w:w="60" w:type="dxa"/>
              <w:left w:w="100" w:type="dxa"/>
              <w:right w:w="100" w:type="dxa"/>
            </w:tcMar>
          </w:tcPr>
          <w:p>
            <w:pPr>
              <w:jc w:val="center"/>
            </w:pPr>
            <w:r>
              <w:rPr>
                <w:rFonts w:ascii="Arial" w:hAnsi="Arial"/>
                <w:b/>
                <w:sz w:val="17"/>
              </w:rPr>
              <w:t>11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State C</w:t>
            </w:r>
          </w:p>
        </w:tc>
        <w:tc>
          <w:tcPr>
            <w:tcW w:type="dxa" w:w="5760"/>
            <w:tcMar>
              <w:top w:w="60" w:type="dxa"/>
              <w:bottom w:w="60" w:type="dxa"/>
              <w:left w:w="100" w:type="dxa"/>
              <w:right w:w="100" w:type="dxa"/>
            </w:tcMar>
          </w:tcPr>
          <w:p>
            <w:r>
              <w:rPr>
                <w:rFonts w:ascii="Arial" w:hAnsi="Arial"/>
                <w:b/>
                <w:color w:val="415477"/>
                <w:sz w:val="17"/>
              </w:rPr>
              <w:t xml:space="preserve">[Exact Length 2 Final State] </w:t>
            </w:r>
            <w:r>
              <w:rPr>
                <w:rFonts w:ascii="Arial" w:hAnsi="Arial"/>
                <w:sz w:val="17"/>
              </w:rPr>
              <w:t>State C is the only state designated with a double circle, representing acceptance of strings with length exactly 2.</w:t>
            </w:r>
          </w:p>
        </w:tc>
      </w:tr>
      <w:tr>
        <w:tc>
          <w:tcPr>
            <w:tcW w:type="dxa" w:w="864"/>
            <w:tcMar>
              <w:top w:w="60" w:type="dxa"/>
              <w:bottom w:w="60" w:type="dxa"/>
              <w:left w:w="100" w:type="dxa"/>
              <w:right w:w="100" w:type="dxa"/>
            </w:tcMar>
          </w:tcPr>
          <w:p>
            <w:pPr>
              <w:jc w:val="center"/>
            </w:pPr>
            <w:r>
              <w:rPr>
                <w:rFonts w:ascii="Arial" w:hAnsi="Arial"/>
                <w:b/>
                <w:sz w:val="17"/>
              </w:rPr>
              <w:t>12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The machine transitions to dead/trap state D</w:t>
            </w:r>
          </w:p>
        </w:tc>
        <w:tc>
          <w:tcPr>
            <w:tcW w:type="dxa" w:w="5760"/>
            <w:tcMar>
              <w:top w:w="60" w:type="dxa"/>
              <w:bottom w:w="60" w:type="dxa"/>
              <w:left w:w="100" w:type="dxa"/>
              <w:right w:w="100" w:type="dxa"/>
            </w:tcMar>
          </w:tcPr>
          <w:p>
            <w:r>
              <w:rPr>
                <w:rFonts w:ascii="Arial" w:hAnsi="Arial"/>
                <w:b/>
                <w:color w:val="415477"/>
                <w:sz w:val="17"/>
              </w:rPr>
              <w:t xml:space="preserve">[Exceeding Length 2] </w:t>
            </w:r>
            <w:r>
              <w:rPr>
                <w:rFonts w:ascii="Arial" w:hAnsi="Arial"/>
                <w:sz w:val="17"/>
              </w:rPr>
              <w:t>Reading a third symbol exceeds the required length of 2, transitioning the automaton to trap state D, which loops on 0,1.</w:t>
            </w:r>
          </w:p>
        </w:tc>
      </w:tr>
      <w:tr>
        <w:tc>
          <w:tcPr>
            <w:tcW w:type="dxa" w:w="864"/>
            <w:tcMar>
              <w:top w:w="60" w:type="dxa"/>
              <w:bottom w:w="60" w:type="dxa"/>
              <w:left w:w="100" w:type="dxa"/>
              <w:right w:w="100" w:type="dxa"/>
            </w:tcMar>
          </w:tcPr>
          <w:p>
            <w:pPr>
              <w:jc w:val="center"/>
            </w:pPr>
            <w:r>
              <w:rPr>
                <w:rFonts w:ascii="Arial" w:hAnsi="Arial"/>
                <w:b/>
                <w:sz w:val="17"/>
              </w:rPr>
              <w:t>13</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aabb</w:t>
            </w:r>
          </w:p>
        </w:tc>
        <w:tc>
          <w:tcPr>
            <w:tcW w:type="dxa" w:w="5760"/>
            <w:tcMar>
              <w:top w:w="60" w:type="dxa"/>
              <w:bottom w:w="60" w:type="dxa"/>
              <w:left w:w="100" w:type="dxa"/>
              <w:right w:w="100" w:type="dxa"/>
            </w:tcMar>
          </w:tcPr>
          <w:p>
            <w:r>
              <w:rPr>
                <w:rFonts w:ascii="Arial" w:hAnsi="Arial"/>
                <w:b/>
                <w:color w:val="415477"/>
                <w:sz w:val="17"/>
              </w:rPr>
              <w:t xml:space="preserve">[Substring 'aabb' Language] </w:t>
            </w:r>
            <w:r>
              <w:rPr>
                <w:rFonts w:ascii="Arial" w:hAnsi="Arial"/>
                <w:sz w:val="17"/>
              </w:rPr>
              <w:t>Example 3 constructs a pattern matcher for the specific substring 'aabb'.</w:t>
            </w:r>
          </w:p>
        </w:tc>
      </w:tr>
      <w:tr>
        <w:tc>
          <w:tcPr>
            <w:tcW w:type="dxa" w:w="864"/>
            <w:tcMar>
              <w:top w:w="60" w:type="dxa"/>
              <w:bottom w:w="60" w:type="dxa"/>
              <w:left w:w="100" w:type="dxa"/>
              <w:right w:w="100" w:type="dxa"/>
            </w:tcMar>
          </w:tcPr>
          <w:p>
            <w:pPr>
              <w:jc w:val="center"/>
            </w:pPr>
            <w:r>
              <w:rPr>
                <w:rFonts w:ascii="Arial" w:hAnsi="Arial"/>
                <w:b/>
                <w:sz w:val="17"/>
              </w:rPr>
              <w:t>14</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5 states (A, B, C, D, E)</w:t>
            </w:r>
          </w:p>
        </w:tc>
        <w:tc>
          <w:tcPr>
            <w:tcW w:type="dxa" w:w="5760"/>
            <w:tcMar>
              <w:top w:w="60" w:type="dxa"/>
              <w:bottom w:w="60" w:type="dxa"/>
              <w:left w:w="100" w:type="dxa"/>
              <w:right w:w="100" w:type="dxa"/>
            </w:tcMar>
          </w:tcPr>
          <w:p>
            <w:r>
              <w:rPr>
                <w:rFonts w:ascii="Arial" w:hAnsi="Arial"/>
                <w:b/>
                <w:color w:val="415477"/>
                <w:sz w:val="17"/>
              </w:rPr>
              <w:t xml:space="preserve">[Substring Matching State Count] </w:t>
            </w:r>
            <w:r>
              <w:rPr>
                <w:rFonts w:ascii="Arial" w:hAnsi="Arial"/>
                <w:sz w:val="17"/>
              </w:rPr>
              <w:t>States correspond to prefix lengths: A (empty), B (saw 'a'), C (saw 'aa'), D (saw 'aab'), and E (saw 'aabb', accepting).</w:t>
            </w:r>
          </w:p>
        </w:tc>
      </w:tr>
      <w:tr>
        <w:tc>
          <w:tcPr>
            <w:tcW w:type="dxa" w:w="864"/>
            <w:tcMar>
              <w:top w:w="60" w:type="dxa"/>
              <w:bottom w:w="60" w:type="dxa"/>
              <w:left w:w="100" w:type="dxa"/>
              <w:right w:w="100" w:type="dxa"/>
            </w:tcMar>
          </w:tcPr>
          <w:p>
            <w:pPr>
              <w:jc w:val="center"/>
            </w:pPr>
            <w:r>
              <w:rPr>
                <w:rFonts w:ascii="Arial" w:hAnsi="Arial"/>
                <w:b/>
                <w:sz w:val="17"/>
              </w:rPr>
              <w:t>15</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It loops back to state C</w:t>
            </w:r>
          </w:p>
        </w:tc>
        <w:tc>
          <w:tcPr>
            <w:tcW w:type="dxa" w:w="5760"/>
            <w:tcMar>
              <w:top w:w="60" w:type="dxa"/>
              <w:bottom w:w="60" w:type="dxa"/>
              <w:left w:w="100" w:type="dxa"/>
              <w:right w:w="100" w:type="dxa"/>
            </w:tcMar>
          </w:tcPr>
          <w:p>
            <w:r>
              <w:rPr>
                <w:rFonts w:ascii="Arial" w:hAnsi="Arial"/>
                <w:b/>
                <w:color w:val="415477"/>
                <w:sz w:val="17"/>
              </w:rPr>
              <w:t xml:space="preserve">[State C Overlap Loop] </w:t>
            </w:r>
            <w:r>
              <w:rPr>
                <w:rFonts w:ascii="Arial" w:hAnsi="Arial"/>
                <w:sz w:val="17"/>
              </w:rPr>
              <w:t>If the automaton has seen 'aa' (state C) and receives another 'a', the longest relevant prefix is still 'aa', so it loops at state C.</w:t>
            </w:r>
          </w:p>
        </w:tc>
      </w:tr>
      <w:tr>
        <w:tc>
          <w:tcPr>
            <w:tcW w:type="dxa" w:w="864"/>
            <w:tcMar>
              <w:top w:w="60" w:type="dxa"/>
              <w:bottom w:w="60" w:type="dxa"/>
              <w:left w:w="100" w:type="dxa"/>
              <w:right w:w="100" w:type="dxa"/>
            </w:tcMar>
          </w:tcPr>
          <w:p>
            <w:pPr>
              <w:jc w:val="center"/>
            </w:pPr>
            <w:r>
              <w:rPr>
                <w:rFonts w:ascii="Arial" w:hAnsi="Arial"/>
                <w:b/>
                <w:sz w:val="17"/>
              </w:rPr>
              <w:t>16</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It returns to state B (representing prefix 'a')</w:t>
            </w:r>
          </w:p>
        </w:tc>
        <w:tc>
          <w:tcPr>
            <w:tcW w:type="dxa" w:w="5760"/>
            <w:tcMar>
              <w:top w:w="60" w:type="dxa"/>
              <w:bottom w:w="60" w:type="dxa"/>
              <w:left w:w="100" w:type="dxa"/>
              <w:right w:w="100" w:type="dxa"/>
            </w:tcMar>
          </w:tcPr>
          <w:p>
            <w:r>
              <w:rPr>
                <w:rFonts w:ascii="Arial" w:hAnsi="Arial"/>
                <w:b/>
                <w:color w:val="415477"/>
                <w:sz w:val="17"/>
              </w:rPr>
              <w:t xml:space="preserve">[State D Mismatch Fallback] </w:t>
            </w:r>
            <w:r>
              <w:rPr>
                <w:rFonts w:ascii="Arial" w:hAnsi="Arial"/>
                <w:sz w:val="17"/>
              </w:rPr>
              <w:t>After 'aab', receiving 'a' yields suffix 'a', which is represented by state B (prefix 'a').</w:t>
            </w:r>
          </w:p>
        </w:tc>
      </w:tr>
      <w:tr>
        <w:tc>
          <w:tcPr>
            <w:tcW w:type="dxa" w:w="864"/>
            <w:tcMar>
              <w:top w:w="60" w:type="dxa"/>
              <w:bottom w:w="60" w:type="dxa"/>
              <w:left w:w="100" w:type="dxa"/>
              <w:right w:w="100" w:type="dxa"/>
            </w:tcMar>
          </w:tcPr>
          <w:p>
            <w:pPr>
              <w:jc w:val="center"/>
            </w:pPr>
            <w:r>
              <w:rPr>
                <w:rFonts w:ascii="Arial" w:hAnsi="Arial"/>
                <w:b/>
                <w:sz w:val="17"/>
              </w:rPr>
              <w:t>17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It loops on both 'a' and 'b'</w:t>
            </w:r>
          </w:p>
        </w:tc>
        <w:tc>
          <w:tcPr>
            <w:tcW w:type="dxa" w:w="5760"/>
            <w:tcMar>
              <w:top w:w="60" w:type="dxa"/>
              <w:bottom w:w="60" w:type="dxa"/>
              <w:left w:w="100" w:type="dxa"/>
              <w:right w:w="100" w:type="dxa"/>
            </w:tcMar>
          </w:tcPr>
          <w:p>
            <w:r>
              <w:rPr>
                <w:rFonts w:ascii="Arial" w:hAnsi="Arial"/>
                <w:b/>
                <w:color w:val="415477"/>
                <w:sz w:val="17"/>
              </w:rPr>
              <w:t xml:space="preserve">[Substring Found Absorbing State] </w:t>
            </w:r>
            <w:r>
              <w:rPr>
                <w:rFonts w:ascii="Arial" w:hAnsi="Arial"/>
                <w:sz w:val="17"/>
              </w:rPr>
              <w:t>Once the substring 'aabb' has appeared anywhere in the string, the condition is satisfied forever, so state E loops on {a, b}.</w:t>
            </w:r>
          </w:p>
        </w:tc>
      </w:tr>
      <w:tr>
        <w:tc>
          <w:tcPr>
            <w:tcW w:type="dxa" w:w="864"/>
            <w:tcMar>
              <w:top w:w="60" w:type="dxa"/>
              <w:bottom w:w="60" w:type="dxa"/>
              <w:left w:w="100" w:type="dxa"/>
              <w:right w:w="100" w:type="dxa"/>
            </w:tcMar>
          </w:tcPr>
          <w:p>
            <w:pPr>
              <w:jc w:val="center"/>
            </w:pPr>
            <w:r>
              <w:rPr>
                <w:rFonts w:ascii="Arial" w:hAnsi="Arial"/>
                <w:b/>
                <w:sz w:val="17"/>
              </w:rPr>
              <w:t>18</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Invert (flip) all final and non-final states</w:t>
            </w:r>
          </w:p>
        </w:tc>
        <w:tc>
          <w:tcPr>
            <w:tcW w:type="dxa" w:w="5760"/>
            <w:tcMar>
              <w:top w:w="60" w:type="dxa"/>
              <w:bottom w:w="60" w:type="dxa"/>
              <w:left w:w="100" w:type="dxa"/>
              <w:right w:w="100" w:type="dxa"/>
            </w:tcMar>
          </w:tcPr>
          <w:p>
            <w:r>
              <w:rPr>
                <w:rFonts w:ascii="Arial" w:hAnsi="Arial"/>
                <w:b/>
                <w:color w:val="415477"/>
                <w:sz w:val="17"/>
              </w:rPr>
              <w:t xml:space="preserve">[DFA Complementation Algorithm] </w:t>
            </w:r>
            <w:r>
              <w:rPr>
                <w:rFonts w:ascii="Arial" w:hAnsi="Arial"/>
                <w:sz w:val="17"/>
              </w:rPr>
              <w:t>To complement a DFA, keep the exact same state set and transitions, but set F' = Q \ F (non-accepting states become accepting, and vice-versa).</w:t>
            </w:r>
          </w:p>
        </w:tc>
      </w:tr>
      <w:tr>
        <w:tc>
          <w:tcPr>
            <w:tcW w:type="dxa" w:w="864"/>
            <w:tcMar>
              <w:top w:w="60" w:type="dxa"/>
              <w:bottom w:w="60" w:type="dxa"/>
              <w:left w:w="100" w:type="dxa"/>
              <w:right w:w="100" w:type="dxa"/>
            </w:tcMar>
          </w:tcPr>
          <w:p>
            <w:pPr>
              <w:jc w:val="center"/>
            </w:pPr>
            <w:r>
              <w:rPr>
                <w:rFonts w:ascii="Arial" w:hAnsi="Arial"/>
                <w:b/>
                <w:sz w:val="17"/>
              </w:rPr>
              <w:t>19</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{A, B, C, D}</w:t>
            </w:r>
          </w:p>
        </w:tc>
        <w:tc>
          <w:tcPr>
            <w:tcW w:type="dxa" w:w="5760"/>
            <w:tcMar>
              <w:top w:w="60" w:type="dxa"/>
              <w:bottom w:w="60" w:type="dxa"/>
              <w:left w:w="100" w:type="dxa"/>
              <w:right w:w="100" w:type="dxa"/>
            </w:tcMar>
          </w:tcPr>
          <w:p>
            <w:r>
              <w:rPr>
                <w:rFonts w:ascii="Arial" w:hAnsi="Arial"/>
                <w:b/>
                <w:color w:val="415477"/>
                <w:sz w:val="17"/>
              </w:rPr>
              <w:t xml:space="preserve">[Complement Accepting States] </w:t>
            </w:r>
            <w:r>
              <w:rPr>
                <w:rFonts w:ascii="Arial" w:hAnsi="Arial"/>
                <w:sz w:val="17"/>
              </w:rPr>
              <w:t>The original non-accepting states {A, B, C, D} all become accepting states (marked with double circles).</w:t>
            </w:r>
          </w:p>
        </w:tc>
      </w:tr>
      <w:tr>
        <w:tc>
          <w:tcPr>
            <w:tcW w:type="dxa" w:w="864"/>
            <w:tcMar>
              <w:top w:w="60" w:type="dxa"/>
              <w:bottom w:w="60" w:type="dxa"/>
              <w:left w:w="100" w:type="dxa"/>
              <w:right w:w="100" w:type="dxa"/>
            </w:tcMar>
          </w:tcPr>
          <w:p>
            <w:pPr>
              <w:jc w:val="center"/>
            </w:pPr>
            <w:r>
              <w:rPr>
                <w:rFonts w:ascii="Arial" w:hAnsi="Arial"/>
                <w:b/>
                <w:sz w:val="17"/>
              </w:rPr>
              <w:t>20</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State E</w:t>
            </w:r>
          </w:p>
        </w:tc>
        <w:tc>
          <w:tcPr>
            <w:tcW w:type="dxa" w:w="5760"/>
            <w:tcMar>
              <w:top w:w="60" w:type="dxa"/>
              <w:bottom w:w="60" w:type="dxa"/>
              <w:left w:w="100" w:type="dxa"/>
              <w:right w:w="100" w:type="dxa"/>
            </w:tcMar>
          </w:tcPr>
          <w:p>
            <w:r>
              <w:rPr>
                <w:rFonts w:ascii="Arial" w:hAnsi="Arial"/>
                <w:b/>
                <w:color w:val="415477"/>
                <w:sz w:val="17"/>
              </w:rPr>
              <w:t xml:space="preserve">[Complement Rejecting State] </w:t>
            </w:r>
            <w:r>
              <w:rPr>
                <w:rFonts w:ascii="Arial" w:hAnsi="Arial"/>
                <w:sz w:val="17"/>
              </w:rPr>
              <w:t>State E (which previously accepted 'aabb') becomes the only non-accepting state.</w:t>
            </w:r>
          </w:p>
        </w:tc>
      </w:tr>
      <w:tr>
        <w:tc>
          <w:tcPr>
            <w:tcW w:type="dxa" w:w="864"/>
            <w:tcMar>
              <w:top w:w="60" w:type="dxa"/>
              <w:bottom w:w="60" w:type="dxa"/>
              <w:left w:w="100" w:type="dxa"/>
              <w:right w:w="100" w:type="dxa"/>
            </w:tcMar>
          </w:tcPr>
          <w:p>
            <w:pPr>
              <w:jc w:val="center"/>
            </w:pPr>
            <w:r>
              <w:rPr>
                <w:rFonts w:ascii="Arial" w:hAnsi="Arial"/>
                <w:b/>
                <w:sz w:val="17"/>
              </w:rPr>
              <w:t>21</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invert (complement)</w:t>
            </w:r>
          </w:p>
        </w:tc>
        <w:tc>
          <w:tcPr>
            <w:tcW w:type="dxa" w:w="5760"/>
            <w:tcMar>
              <w:top w:w="60" w:type="dxa"/>
              <w:bottom w:w="60" w:type="dxa"/>
              <w:left w:w="100" w:type="dxa"/>
              <w:right w:w="100" w:type="dxa"/>
            </w:tcMar>
          </w:tcPr>
          <w:p>
            <w:r>
              <w:rPr>
                <w:rFonts w:ascii="Arial" w:hAnsi="Arial"/>
                <w:b/>
                <w:color w:val="415477"/>
                <w:sz w:val="17"/>
              </w:rPr>
              <w:t xml:space="preserve">[Closure Under Complementation] </w:t>
            </w:r>
            <w:r>
              <w:rPr>
                <w:rFonts w:ascii="Arial" w:hAnsi="Arial"/>
                <w:sz w:val="17"/>
              </w:rPr>
              <w:t>Because flipping the accept/reject status of DFA states yields another valid DFA, Regular Languages are closed under complementation.</w:t>
            </w:r>
          </w:p>
        </w:tc>
      </w:tr>
      <w:tr>
        <w:tc>
          <w:tcPr>
            <w:tcW w:type="dxa" w:w="864"/>
            <w:tcMar>
              <w:top w:w="60" w:type="dxa"/>
              <w:bottom w:w="60" w:type="dxa"/>
              <w:left w:w="100" w:type="dxa"/>
              <w:right w:w="100" w:type="dxa"/>
            </w:tcMar>
          </w:tcPr>
          <w:p>
            <w:pPr>
              <w:jc w:val="center"/>
            </w:pPr>
            <w:r>
              <w:rPr>
                <w:rFonts w:ascii="Arial" w:hAnsi="Arial"/>
                <w:b/>
                <w:sz w:val="17"/>
              </w:rPr>
              <w:t>22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10</w:t>
            </w:r>
          </w:p>
        </w:tc>
        <w:tc>
          <w:tcPr>
            <w:tcW w:type="dxa" w:w="5760"/>
            <w:tcMar>
              <w:top w:w="60" w:type="dxa"/>
              <w:bottom w:w="60" w:type="dxa"/>
              <w:left w:w="100" w:type="dxa"/>
              <w:right w:w="100" w:type="dxa"/>
            </w:tcMar>
          </w:tcPr>
          <w:p>
            <w:r>
              <w:rPr>
                <w:rFonts w:ascii="Arial" w:hAnsi="Arial"/>
                <w:b/>
                <w:color w:val="415477"/>
                <w:sz w:val="17"/>
              </w:rPr>
              <w:t xml:space="preserve">[Example 4 Path Trace '10'] </w:t>
            </w:r>
            <w:r>
              <w:rPr>
                <w:rFonts w:ascii="Arial" w:hAnsi="Arial"/>
                <w:sz w:val="17"/>
              </w:rPr>
              <w:t>From A, on input 1 it reaches B; from B, on input 0 it reaches accepting state C. Thus '10' is accepted.</w:t>
            </w:r>
          </w:p>
        </w:tc>
      </w:tr>
      <w:tr>
        <w:tc>
          <w:tcPr>
            <w:tcW w:type="dxa" w:w="864"/>
            <w:tcMar>
              <w:top w:w="60" w:type="dxa"/>
              <w:bottom w:w="60" w:type="dxa"/>
              <w:left w:w="100" w:type="dxa"/>
              <w:right w:w="100" w:type="dxa"/>
            </w:tcMar>
          </w:tcPr>
          <w:p>
            <w:pPr>
              <w:jc w:val="center"/>
            </w:pPr>
            <w:r>
              <w:rPr>
                <w:rFonts w:ascii="Arial" w:hAnsi="Arial"/>
                <w:b/>
                <w:sz w:val="17"/>
              </w:rPr>
              <w:t>23</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01</w:t>
            </w:r>
          </w:p>
        </w:tc>
        <w:tc>
          <w:tcPr>
            <w:tcW w:type="dxa" w:w="5760"/>
            <w:tcMar>
              <w:top w:w="60" w:type="dxa"/>
              <w:bottom w:w="60" w:type="dxa"/>
              <w:left w:w="100" w:type="dxa"/>
              <w:right w:w="100" w:type="dxa"/>
            </w:tcMar>
          </w:tcPr>
          <w:p>
            <w:r>
              <w:rPr>
                <w:rFonts w:ascii="Arial" w:hAnsi="Arial"/>
                <w:b/>
                <w:color w:val="415477"/>
                <w:sz w:val="17"/>
              </w:rPr>
              <w:t xml:space="preserve">[Example 4 Path Trace '01'] </w:t>
            </w:r>
            <w:r>
              <w:rPr>
                <w:rFonts w:ascii="Arial" w:hAnsi="Arial"/>
                <w:sz w:val="17"/>
              </w:rPr>
              <w:t>From A, on input 0 it reaches D; from D, on input 1 it reaches accepting state E. Thus '01' is accepted.</w:t>
            </w:r>
          </w:p>
        </w:tc>
      </w:tr>
      <w:tr>
        <w:tc>
          <w:tcPr>
            <w:tcW w:type="dxa" w:w="864"/>
            <w:tcMar>
              <w:top w:w="60" w:type="dxa"/>
              <w:bottom w:w="60" w:type="dxa"/>
              <w:left w:w="100" w:type="dxa"/>
              <w:right w:w="100" w:type="dxa"/>
            </w:tcMar>
          </w:tcPr>
          <w:p>
            <w:pPr>
              <w:jc w:val="center"/>
            </w:pPr>
            <w:r>
              <w:rPr>
                <w:rFonts w:ascii="Arial" w:hAnsi="Arial"/>
                <w:b/>
                <w:sz w:val="17"/>
              </w:rPr>
              <w:t>24</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The machine transitions to dead state X and rejects</w:t>
            </w:r>
          </w:p>
        </w:tc>
        <w:tc>
          <w:tcPr>
            <w:tcW w:type="dxa" w:w="5760"/>
            <w:tcMar>
              <w:top w:w="60" w:type="dxa"/>
              <w:bottom w:w="60" w:type="dxa"/>
              <w:left w:w="100" w:type="dxa"/>
              <w:right w:w="100" w:type="dxa"/>
            </w:tcMar>
          </w:tcPr>
          <w:p>
            <w:r>
              <w:rPr>
                <w:rFonts w:ascii="Arial" w:hAnsi="Arial"/>
                <w:b/>
                <w:color w:val="415477"/>
                <w:sz w:val="17"/>
              </w:rPr>
              <w:t xml:space="preserve">[Example 4 Transition to Dead State] </w:t>
            </w:r>
            <w:r>
              <w:rPr>
                <w:rFonts w:ascii="Arial" w:hAnsi="Arial"/>
                <w:sz w:val="17"/>
              </w:rPr>
              <w:t>States C and E have transitions on 0,1 pointing to dead state X, meaning only strings of length 2 ('10' and '01') are accepted.</w:t>
            </w:r>
          </w:p>
        </w:tc>
      </w:tr>
      <w:tr>
        <w:tc>
          <w:tcPr>
            <w:tcW w:type="dxa" w:w="864"/>
            <w:tcMar>
              <w:top w:w="60" w:type="dxa"/>
              <w:bottom w:w="60" w:type="dxa"/>
              <w:left w:w="100" w:type="dxa"/>
              <w:right w:w="100" w:type="dxa"/>
            </w:tcMar>
          </w:tcPr>
          <w:p>
            <w:pPr>
              <w:jc w:val="center"/>
            </w:pPr>
            <w:r>
              <w:rPr>
                <w:rFonts w:ascii="Arial" w:hAnsi="Arial"/>
                <w:b/>
                <w:sz w:val="17"/>
              </w:rPr>
              <w:t>25</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{01, 10}</w:t>
            </w:r>
          </w:p>
        </w:tc>
        <w:tc>
          <w:tcPr>
            <w:tcW w:type="dxa" w:w="5760"/>
            <w:tcMar>
              <w:top w:w="60" w:type="dxa"/>
              <w:bottom w:w="60" w:type="dxa"/>
              <w:left w:w="100" w:type="dxa"/>
              <w:right w:w="100" w:type="dxa"/>
            </w:tcMar>
          </w:tcPr>
          <w:p>
            <w:r>
              <w:rPr>
                <w:rFonts w:ascii="Arial" w:hAnsi="Arial"/>
                <w:b/>
                <w:color w:val="415477"/>
                <w:sz w:val="17"/>
              </w:rPr>
              <w:t xml:space="preserve">[Example 4 Language Identification] </w:t>
            </w:r>
            <w:r>
              <w:rPr>
                <w:rFonts w:ascii="Arial" w:hAnsi="Arial"/>
                <w:sz w:val="17"/>
              </w:rPr>
              <w:t>The DFA in Example 4 accepts strictly the two binary strings of length 2 with alternating digits: {01, 10}.</w:t>
            </w:r>
          </w:p>
        </w:tc>
      </w:tr>
      <w:tr>
        <w:tc>
          <w:tcPr>
            <w:tcW w:type="dxa" w:w="864"/>
            <w:tcMar>
              <w:top w:w="60" w:type="dxa"/>
              <w:bottom w:w="60" w:type="dxa"/>
              <w:left w:w="100" w:type="dxa"/>
              <w:right w:w="100" w:type="dxa"/>
            </w:tcMar>
          </w:tcPr>
          <w:p>
            <w:pPr>
              <w:jc w:val="center"/>
            </w:pPr>
            <w:r>
              <w:rPr>
                <w:rFonts w:ascii="Arial" w:hAnsi="Arial"/>
                <w:b/>
                <w:sz w:val="17"/>
              </w:rPr>
              <w:t>26</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27 strings (3^3)</w:t>
            </w:r>
          </w:p>
        </w:tc>
        <w:tc>
          <w:tcPr>
            <w:tcW w:type="dxa" w:w="5760"/>
            <w:tcMar>
              <w:top w:w="60" w:type="dxa"/>
              <w:bottom w:w="60" w:type="dxa"/>
              <w:left w:w="100" w:type="dxa"/>
              <w:right w:w="100" w:type="dxa"/>
            </w:tcMar>
          </w:tcPr>
          <w:p>
            <w:r>
              <w:rPr>
                <w:rFonts w:ascii="Arial" w:hAnsi="Arial"/>
                <w:b/>
                <w:color w:val="415477"/>
                <w:sz w:val="17"/>
              </w:rPr>
              <w:t xml:space="preserve">[Ternary Alphabet Length 3] </w:t>
            </w:r>
            <w:r>
              <w:rPr>
                <w:rFonts w:ascii="Arial" w:hAnsi="Arial"/>
                <w:sz w:val="17"/>
              </w:rPr>
              <w:t>With an alphabet of 3 symbols {a, b, c}, the number of strings of length 3 is 3^3 = 27.</w:t>
            </w:r>
          </w:p>
        </w:tc>
      </w:tr>
      <w:tr>
        <w:tc>
          <w:tcPr>
            <w:tcW w:type="dxa" w:w="864"/>
            <w:tcMar>
              <w:top w:w="60" w:type="dxa"/>
              <w:bottom w:w="60" w:type="dxa"/>
              <w:left w:w="100" w:type="dxa"/>
              <w:right w:w="100" w:type="dxa"/>
            </w:tcMar>
          </w:tcPr>
          <w:p>
            <w:pPr>
              <w:jc w:val="center"/>
            </w:pPr>
            <w:r>
              <w:rPr>
                <w:rFonts w:ascii="Arial" w:hAnsi="Arial"/>
                <w:b/>
                <w:sz w:val="17"/>
              </w:rPr>
              <w:t>27</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It transitions immediately from the start state to a trap state</w:t>
            </w:r>
          </w:p>
        </w:tc>
        <w:tc>
          <w:tcPr>
            <w:tcW w:type="dxa" w:w="5760"/>
            <w:tcMar>
              <w:top w:w="60" w:type="dxa"/>
              <w:bottom w:w="60" w:type="dxa"/>
              <w:left w:w="100" w:type="dxa"/>
              <w:right w:w="100" w:type="dxa"/>
            </w:tcMar>
          </w:tcPr>
          <w:p>
            <w:r>
              <w:rPr>
                <w:rFonts w:ascii="Arial" w:hAnsi="Arial"/>
                <w:b/>
                <w:color w:val="415477"/>
                <w:sz w:val="17"/>
              </w:rPr>
              <w:t xml:space="preserve">[Start 0 End 1 Rejection] </w:t>
            </w:r>
            <w:r>
              <w:rPr>
                <w:rFonts w:ascii="Arial" w:hAnsi="Arial"/>
                <w:sz w:val="17"/>
              </w:rPr>
              <w:t>Since the string must start with '0', any string beginning with '1' violates the prefix requirement and is trapped.</w:t>
            </w:r>
          </w:p>
        </w:tc>
      </w:tr>
      <w:tr>
        <w:tc>
          <w:tcPr>
            <w:tcW w:type="dxa" w:w="864"/>
            <w:tcMar>
              <w:top w:w="60" w:type="dxa"/>
              <w:bottom w:w="60" w:type="dxa"/>
              <w:left w:w="100" w:type="dxa"/>
              <w:right w:w="100" w:type="dxa"/>
            </w:tcMar>
          </w:tcPr>
          <w:p>
            <w:pPr>
              <w:jc w:val="center"/>
            </w:pPr>
            <w:r>
              <w:rPr>
                <w:rFonts w:ascii="Arial" w:hAnsi="Arial"/>
                <w:b/>
                <w:sz w:val="17"/>
              </w:rPr>
              <w:t>28</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All strings where the second symbol from the end is '1'</w:t>
            </w:r>
          </w:p>
        </w:tc>
        <w:tc>
          <w:tcPr>
            <w:tcW w:type="dxa" w:w="5760"/>
            <w:tcMar>
              <w:top w:w="60" w:type="dxa"/>
              <w:bottom w:w="60" w:type="dxa"/>
              <w:left w:w="100" w:type="dxa"/>
              <w:right w:w="100" w:type="dxa"/>
            </w:tcMar>
          </w:tcPr>
          <w:p>
            <w:r>
              <w:rPr>
                <w:rFonts w:ascii="Arial" w:hAnsi="Arial"/>
                <w:b/>
                <w:color w:val="415477"/>
                <w:sz w:val="17"/>
              </w:rPr>
              <w:t xml:space="preserve">[Second from Last Symbol '1'] </w:t>
            </w:r>
            <w:r>
              <w:rPr>
                <w:rFonts w:ascii="Arial" w:hAnsi="Arial"/>
                <w:sz w:val="17"/>
              </w:rPr>
              <w:t>Transitioning on 1 to B followed by any single symbol {0, 1} to final state C means the string must have '1' as its penultimate (second from end) symbol.</w:t>
            </w:r>
          </w:p>
        </w:tc>
      </w:tr>
      <w:tr>
        <w:tc>
          <w:tcPr>
            <w:tcW w:type="dxa" w:w="864"/>
            <w:tcMar>
              <w:top w:w="60" w:type="dxa"/>
              <w:bottom w:w="60" w:type="dxa"/>
              <w:left w:w="100" w:type="dxa"/>
              <w:right w:w="100" w:type="dxa"/>
            </w:tcMar>
          </w:tcPr>
          <w:p>
            <w:pPr>
              <w:jc w:val="center"/>
            </w:pPr>
            <w:r>
              <w:rPr>
                <w:rFonts w:ascii="Arial" w:hAnsi="Arial"/>
                <w:b/>
                <w:sz w:val="17"/>
              </w:rPr>
              <w:t>29</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5 states</w:t>
            </w:r>
          </w:p>
        </w:tc>
        <w:tc>
          <w:tcPr>
            <w:tcW w:type="dxa" w:w="5760"/>
            <w:tcMar>
              <w:top w:w="60" w:type="dxa"/>
              <w:bottom w:w="60" w:type="dxa"/>
              <w:left w:w="100" w:type="dxa"/>
              <w:right w:w="100" w:type="dxa"/>
            </w:tcMar>
          </w:tcPr>
          <w:p>
            <w:r>
              <w:rPr>
                <w:rFonts w:ascii="Arial" w:hAnsi="Arial"/>
                <w:b/>
                <w:color w:val="415477"/>
                <w:sz w:val="17"/>
              </w:rPr>
              <w:t xml:space="preserve">[Substring 'abbc' State Count] </w:t>
            </w:r>
            <w:r>
              <w:rPr>
                <w:rFonts w:ascii="Arial" w:hAnsi="Arial"/>
                <w:sz w:val="17"/>
              </w:rPr>
              <w:t>Matching a 4-character substring 'abbc' requires 5 states in sequence: ε, 'a', 'ab', 'abb', 'abbc' (accepting).</w:t>
            </w:r>
          </w:p>
        </w:tc>
      </w:tr>
      <w:tr>
        <w:tc>
          <w:tcPr>
            <w:tcW w:type="dxa" w:w="864"/>
            <w:tcMar>
              <w:top w:w="60" w:type="dxa"/>
              <w:bottom w:w="60" w:type="dxa"/>
              <w:left w:w="100" w:type="dxa"/>
              <w:right w:w="100" w:type="dxa"/>
            </w:tcMar>
          </w:tcPr>
          <w:p>
            <w:pPr>
              <w:jc w:val="center"/>
            </w:pPr>
            <w:r>
              <w:rPr>
                <w:rFonts w:ascii="Arial" w:hAnsi="Arial"/>
                <w:b/>
                <w:sz w:val="17"/>
              </w:rPr>
              <w:t>30</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empty (ε)</w:t>
            </w:r>
          </w:p>
        </w:tc>
        <w:tc>
          <w:tcPr>
            <w:tcW w:type="dxa" w:w="5760"/>
            <w:tcMar>
              <w:top w:w="60" w:type="dxa"/>
              <w:bottom w:w="60" w:type="dxa"/>
              <w:left w:w="100" w:type="dxa"/>
              <w:right w:w="100" w:type="dxa"/>
            </w:tcMar>
          </w:tcPr>
          <w:p>
            <w:r>
              <w:rPr>
                <w:rFonts w:ascii="Arial" w:hAnsi="Arial"/>
                <w:b/>
                <w:color w:val="415477"/>
                <w:sz w:val="17"/>
              </w:rPr>
              <w:t xml:space="preserve">[Empty String Acceptance in DFA] </w:t>
            </w:r>
            <w:r>
              <w:rPr>
                <w:rFonts w:ascii="Arial" w:hAnsi="Arial"/>
                <w:sz w:val="17"/>
              </w:rPr>
              <w:t>If the initial state q0 is a member of F, the machine accepts without reading any input symbols, meaning ε ∈ L(M).</w:t>
            </w:r>
          </w:p>
        </w:tc>
      </w:tr>
      <w:tr>
        <w:tc>
          <w:tcPr>
            <w:tcW w:type="dxa" w:w="864"/>
            <w:tcMar>
              <w:top w:w="60" w:type="dxa"/>
              <w:bottom w:w="60" w:type="dxa"/>
              <w:left w:w="100" w:type="dxa"/>
              <w:right w:w="100" w:type="dxa"/>
            </w:tcMar>
          </w:tcPr>
          <w:p>
            <w:pPr>
              <w:jc w:val="center"/>
            </w:pPr>
            <w:r>
              <w:rPr>
                <w:rFonts w:ascii="Arial" w:hAnsi="Arial"/>
                <w:b/>
                <w:sz w:val="17"/>
              </w:rPr>
              <w:t>31</w:t>
            </w:r>
          </w:p>
        </w:tc>
        <w:tc>
          <w:tcPr>
            <w:tcW w:type="dxa" w:w="864"/>
            <w:tcMar>
              <w:top w:w="60" w:type="dxa"/>
              <w:bottom w:w="60" w:type="dxa"/>
              <w:left w:w="100" w:type="dxa"/>
              <w:right w:w="100" w:type="dxa"/>
            </w:tcMar>
          </w:tcPr>
          <w:p>
            <w:pPr>
              <w:jc w:val="center"/>
            </w:pPr>
            <w:r>
              <w:rPr>
                <w:rFonts w:ascii="Arial" w:hAnsi="Arial"/>
                <w:b/>
                <w:color w:val="223354"/>
                <w:sz w:val="18"/>
              </w:rPr>
              <w:t>C</w:t>
            </w:r>
          </w:p>
        </w:tc>
        <w:tc>
          <w:tcPr>
            <w:tcW w:type="dxa" w:w="2592"/>
            <w:tcMar>
              <w:top w:w="60" w:type="dxa"/>
              <w:bottom w:w="60" w:type="dxa"/>
              <w:left w:w="100" w:type="dxa"/>
              <w:right w:w="100" w:type="dxa"/>
            </w:tcMar>
          </w:tcPr>
          <w:p>
            <w:r>
              <w:rPr>
                <w:rFonts w:ascii="Arial" w:hAnsi="Arial"/>
                <w:b/>
                <w:sz w:val="17"/>
              </w:rPr>
              <w:t>completeness (totality)</w:t>
            </w:r>
          </w:p>
        </w:tc>
        <w:tc>
          <w:tcPr>
            <w:tcW w:type="dxa" w:w="5760"/>
            <w:tcMar>
              <w:top w:w="60" w:type="dxa"/>
              <w:bottom w:w="60" w:type="dxa"/>
              <w:left w:w="100" w:type="dxa"/>
              <w:right w:w="100" w:type="dxa"/>
            </w:tcMar>
          </w:tcPr>
          <w:p>
            <w:r>
              <w:rPr>
                <w:rFonts w:ascii="Arial" w:hAnsi="Arial"/>
                <w:b/>
                <w:color w:val="415477"/>
                <w:sz w:val="17"/>
              </w:rPr>
              <w:t xml:space="preserve">[Completeness Condition of DFA] </w:t>
            </w:r>
            <w:r>
              <w:rPr>
                <w:rFonts w:ascii="Arial" w:hAnsi="Arial"/>
                <w:sz w:val="17"/>
              </w:rPr>
              <w:t>A DFA's transition function is total: for every state q ∈ Q and symbol a ∈ Σ, δ(q, a) must be explicitly defined.</w:t>
            </w:r>
          </w:p>
        </w:tc>
      </w:tr>
      <w:tr>
        <w:tc>
          <w:tcPr>
            <w:tcW w:type="dxa" w:w="864"/>
            <w:tcMar>
              <w:top w:w="60" w:type="dxa"/>
              <w:bottom w:w="60" w:type="dxa"/>
              <w:left w:w="100" w:type="dxa"/>
              <w:right w:w="100" w:type="dxa"/>
            </w:tcMar>
          </w:tcPr>
          <w:p>
            <w:pPr>
              <w:jc w:val="center"/>
            </w:pPr>
            <w:r>
              <w:rPr>
                <w:rFonts w:ascii="Arial" w:hAnsi="Arial"/>
                <w:b/>
                <w:sz w:val="17"/>
              </w:rPr>
              <w:t>32</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δ* (Delta star)</w:t>
            </w:r>
          </w:p>
        </w:tc>
        <w:tc>
          <w:tcPr>
            <w:tcW w:type="dxa" w:w="5760"/>
            <w:tcMar>
              <w:top w:w="60" w:type="dxa"/>
              <w:bottom w:w="60" w:type="dxa"/>
              <w:left w:w="100" w:type="dxa"/>
              <w:right w:w="100" w:type="dxa"/>
            </w:tcMar>
          </w:tcPr>
          <w:p>
            <w:r>
              <w:rPr>
                <w:rFonts w:ascii="Arial" w:hAnsi="Arial"/>
                <w:b/>
                <w:color w:val="415477"/>
                <w:sz w:val="17"/>
              </w:rPr>
              <w:t xml:space="preserve">[Extended Transition Function] </w:t>
            </w:r>
            <w:r>
              <w:rPr>
                <w:rFonts w:ascii="Arial" w:hAnsi="Arial"/>
                <w:sz w:val="17"/>
              </w:rPr>
              <w:t>The extended transition function δ*: Q x Σ* -&gt; Q computes the cumulative state transition resulting from processing an entire string.</w:t>
            </w:r>
          </w:p>
        </w:tc>
      </w:tr>
      <w:tr>
        <w:tc>
          <w:tcPr>
            <w:tcW w:type="dxa" w:w="864"/>
            <w:tcMar>
              <w:top w:w="60" w:type="dxa"/>
              <w:bottom w:w="60" w:type="dxa"/>
              <w:left w:w="100" w:type="dxa"/>
              <w:right w:w="100" w:type="dxa"/>
            </w:tcMar>
          </w:tcPr>
          <w:p>
            <w:pPr>
              <w:jc w:val="center"/>
            </w:pPr>
            <w:r>
              <w:rPr>
                <w:rFonts w:ascii="Arial" w:hAnsi="Arial"/>
                <w:b/>
                <w:sz w:val="17"/>
              </w:rPr>
              <w:t>33</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table</w:t>
            </w:r>
          </w:p>
        </w:tc>
        <w:tc>
          <w:tcPr>
            <w:tcW w:type="dxa" w:w="5760"/>
            <w:tcMar>
              <w:top w:w="60" w:type="dxa"/>
              <w:bottom w:w="60" w:type="dxa"/>
              <w:left w:w="100" w:type="dxa"/>
              <w:right w:w="100" w:type="dxa"/>
            </w:tcMar>
          </w:tcPr>
          <w:p>
            <w:r>
              <w:rPr>
                <w:rFonts w:ascii="Arial" w:hAnsi="Arial"/>
                <w:b/>
                <w:color w:val="415477"/>
                <w:sz w:val="17"/>
              </w:rPr>
              <w:t xml:space="preserve">[Transition Table] </w:t>
            </w:r>
            <w:r>
              <w:rPr>
                <w:rFonts w:ascii="Arial" w:hAnsi="Arial"/>
                <w:sz w:val="17"/>
              </w:rPr>
              <w:t>A transition table lists current states along the vertical axis and alphabet symbols along the horizontal axis, specifying next states in cell entries.</w:t>
            </w:r>
          </w:p>
        </w:tc>
      </w:tr>
      <w:tr>
        <w:tc>
          <w:tcPr>
            <w:tcW w:type="dxa" w:w="864"/>
            <w:tcMar>
              <w:top w:w="60" w:type="dxa"/>
              <w:bottom w:w="60" w:type="dxa"/>
              <w:left w:w="100" w:type="dxa"/>
              <w:right w:w="100" w:type="dxa"/>
            </w:tcMar>
          </w:tcPr>
          <w:p>
            <w:pPr>
              <w:jc w:val="center"/>
            </w:pPr>
            <w:r>
              <w:rPr>
                <w:rFonts w:ascii="Arial" w:hAnsi="Arial"/>
                <w:b/>
                <w:sz w:val="17"/>
              </w:rPr>
              <w:t>34</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asterisk (*)</w:t>
            </w:r>
          </w:p>
        </w:tc>
        <w:tc>
          <w:tcPr>
            <w:tcW w:type="dxa" w:w="5760"/>
            <w:tcMar>
              <w:top w:w="60" w:type="dxa"/>
              <w:bottom w:w="60" w:type="dxa"/>
              <w:left w:w="100" w:type="dxa"/>
              <w:right w:w="100" w:type="dxa"/>
            </w:tcMar>
          </w:tcPr>
          <w:p>
            <w:r>
              <w:rPr>
                <w:rFonts w:ascii="Arial" w:hAnsi="Arial"/>
                <w:b/>
                <w:color w:val="415477"/>
                <w:sz w:val="17"/>
              </w:rPr>
              <w:t xml:space="preserve">[Transition Table Annotations] </w:t>
            </w:r>
            <w:r>
              <w:rPr>
                <w:rFonts w:ascii="Arial" w:hAnsi="Arial"/>
                <w:sz w:val="17"/>
              </w:rPr>
              <w:t>In standard textbook notation, '-&gt;' marks the start state and '*' marks accepting/final states in a transition table.</w:t>
            </w:r>
          </w:p>
        </w:tc>
      </w:tr>
      <w:tr>
        <w:tc>
          <w:tcPr>
            <w:tcW w:type="dxa" w:w="864"/>
            <w:tcMar>
              <w:top w:w="60" w:type="dxa"/>
              <w:bottom w:w="60" w:type="dxa"/>
              <w:left w:w="100" w:type="dxa"/>
              <w:right w:w="100" w:type="dxa"/>
            </w:tcMar>
          </w:tcPr>
          <w:p>
            <w:pPr>
              <w:jc w:val="center"/>
            </w:pPr>
            <w:r>
              <w:rPr>
                <w:rFonts w:ascii="Arial" w:hAnsi="Arial"/>
                <w:b/>
                <w:sz w:val="17"/>
              </w:rPr>
              <w:t>35</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Because 'ab' cannot be part of the prefix 'aa', resetting progress</w:t>
            </w:r>
          </w:p>
        </w:tc>
        <w:tc>
          <w:tcPr>
            <w:tcW w:type="dxa" w:w="5760"/>
            <w:tcMar>
              <w:top w:w="60" w:type="dxa"/>
              <w:bottom w:w="60" w:type="dxa"/>
              <w:left w:w="100" w:type="dxa"/>
              <w:right w:w="100" w:type="dxa"/>
            </w:tcMar>
          </w:tcPr>
          <w:p>
            <w:r>
              <w:rPr>
                <w:rFonts w:ascii="Arial" w:hAnsi="Arial"/>
                <w:b/>
                <w:color w:val="415477"/>
                <w:sz w:val="17"/>
              </w:rPr>
              <w:t xml:space="preserve">[Prefix Reset Logic] </w:t>
            </w:r>
            <w:r>
              <w:rPr>
                <w:rFonts w:ascii="Arial" w:hAnsi="Arial"/>
                <w:sz w:val="17"/>
              </w:rPr>
              <w:t>The sequence 'ab' breaks the prefix 'aa'. Since 'b' cannot extend 'aa', the machine must restart matching from state A.</w:t>
            </w:r>
          </w:p>
        </w:tc>
      </w:tr>
      <w:tr>
        <w:tc>
          <w:tcPr>
            <w:tcW w:type="dxa" w:w="864"/>
            <w:tcMar>
              <w:top w:w="60" w:type="dxa"/>
              <w:bottom w:w="60" w:type="dxa"/>
              <w:left w:w="100" w:type="dxa"/>
              <w:right w:w="100" w:type="dxa"/>
            </w:tcMar>
          </w:tcPr>
          <w:p>
            <w:pPr>
              <w:jc w:val="center"/>
            </w:pPr>
            <w:r>
              <w:rPr>
                <w:rFonts w:ascii="Arial" w:hAnsi="Arial"/>
                <w:b/>
                <w:sz w:val="17"/>
              </w:rPr>
              <w:t>36</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A -&gt; A -&gt; B -&gt; C -&gt; D -&gt; E</w:t>
            </w:r>
          </w:p>
        </w:tc>
        <w:tc>
          <w:tcPr>
            <w:tcW w:type="dxa" w:w="5760"/>
            <w:tcMar>
              <w:top w:w="60" w:type="dxa"/>
              <w:bottom w:w="60" w:type="dxa"/>
              <w:left w:w="100" w:type="dxa"/>
              <w:right w:w="100" w:type="dxa"/>
            </w:tcMar>
          </w:tcPr>
          <w:p>
            <w:r>
              <w:rPr>
                <w:rFonts w:ascii="Arial" w:hAnsi="Arial"/>
                <w:b/>
                <w:color w:val="415477"/>
                <w:sz w:val="17"/>
              </w:rPr>
              <w:t xml:space="preserve">[String Trace 'baabb'] </w:t>
            </w:r>
            <w:r>
              <w:rPr>
                <w:rFonts w:ascii="Arial" w:hAnsi="Arial"/>
                <w:sz w:val="17"/>
              </w:rPr>
              <w:t>From A, on 'b' it stays at A. Then 'a' moves to B, 'a' to C, 'b' to D, and 'b' to E (accepted).</w:t>
            </w:r>
          </w:p>
        </w:tc>
      </w:tr>
      <w:tr>
        <w:tc>
          <w:tcPr>
            <w:tcW w:type="dxa" w:w="864"/>
            <w:tcMar>
              <w:top w:w="60" w:type="dxa"/>
              <w:bottom w:w="60" w:type="dxa"/>
              <w:left w:w="100" w:type="dxa"/>
              <w:right w:w="100" w:type="dxa"/>
            </w:tcMar>
          </w:tcPr>
          <w:p>
            <w:pPr>
              <w:jc w:val="center"/>
            </w:pPr>
            <w:r>
              <w:rPr>
                <w:rFonts w:ascii="Arial" w:hAnsi="Arial"/>
                <w:b/>
                <w:sz w:val="17"/>
              </w:rPr>
              <w:t>37</w:t>
            </w:r>
          </w:p>
        </w:tc>
        <w:tc>
          <w:tcPr>
            <w:tcW w:type="dxa" w:w="864"/>
            <w:tcMar>
              <w:top w:w="60" w:type="dxa"/>
              <w:bottom w:w="60" w:type="dxa"/>
              <w:left w:w="100" w:type="dxa"/>
              <w:right w:w="100" w:type="dxa"/>
            </w:tcMar>
          </w:tcPr>
          <w:p>
            <w:pPr>
              <w:jc w:val="center"/>
            </w:pPr>
            <w:r>
              <w:rPr>
                <w:rFonts w:ascii="Arial" w:hAnsi="Arial"/>
                <w:b/>
                <w:color w:val="223354"/>
                <w:sz w:val="18"/>
              </w:rPr>
              <w:t>B</w:t>
            </w:r>
          </w:p>
        </w:tc>
        <w:tc>
          <w:tcPr>
            <w:tcW w:type="dxa" w:w="2592"/>
            <w:tcMar>
              <w:top w:w="60" w:type="dxa"/>
              <w:bottom w:w="60" w:type="dxa"/>
              <w:left w:w="100" w:type="dxa"/>
              <w:right w:w="100" w:type="dxa"/>
            </w:tcMar>
          </w:tcPr>
          <w:p>
            <w:r>
              <w:rPr>
                <w:rFonts w:ascii="Arial" w:hAnsi="Arial"/>
                <w:b/>
                <w:sz w:val="17"/>
              </w:rPr>
              <w:t>Yes, because state C loops on 'a', reaching E on 'bb'</w:t>
            </w:r>
          </w:p>
        </w:tc>
        <w:tc>
          <w:tcPr>
            <w:tcW w:type="dxa" w:w="5760"/>
            <w:tcMar>
              <w:top w:w="60" w:type="dxa"/>
              <w:bottom w:w="60" w:type="dxa"/>
              <w:left w:w="100" w:type="dxa"/>
              <w:right w:w="100" w:type="dxa"/>
            </w:tcMar>
          </w:tcPr>
          <w:p>
            <w:r>
              <w:rPr>
                <w:rFonts w:ascii="Arial" w:hAnsi="Arial"/>
                <w:b/>
                <w:color w:val="415477"/>
                <w:sz w:val="17"/>
              </w:rPr>
              <w:t xml:space="preserve">[String Trace 'aaabb'] </w:t>
            </w:r>
            <w:r>
              <w:rPr>
                <w:rFonts w:ascii="Arial" w:hAnsi="Arial"/>
                <w:sz w:val="17"/>
              </w:rPr>
              <w:t>From A: on 'a' -&gt; B, on 'a' -&gt; C, on 'a' -&gt; C (loops), on 'b' -&gt; D, on 'b' -&gt; E (accepts).</w:t>
            </w:r>
          </w:p>
        </w:tc>
      </w:tr>
      <w:tr>
        <w:tc>
          <w:tcPr>
            <w:tcW w:type="dxa" w:w="864"/>
            <w:tcMar>
              <w:top w:w="60" w:type="dxa"/>
              <w:bottom w:w="60" w:type="dxa"/>
              <w:left w:w="100" w:type="dxa"/>
              <w:right w:w="100" w:type="dxa"/>
            </w:tcMar>
          </w:tcPr>
          <w:p>
            <w:pPr>
              <w:jc w:val="center"/>
            </w:pPr>
            <w:r>
              <w:rPr>
                <w:rFonts w:ascii="Arial" w:hAnsi="Arial"/>
                <w:b/>
                <w:sz w:val="17"/>
              </w:rPr>
              <w:t>38</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5 states</w:t>
            </w:r>
          </w:p>
        </w:tc>
        <w:tc>
          <w:tcPr>
            <w:tcW w:type="dxa" w:w="5760"/>
            <w:tcMar>
              <w:top w:w="60" w:type="dxa"/>
              <w:bottom w:w="60" w:type="dxa"/>
              <w:left w:w="100" w:type="dxa"/>
              <w:right w:w="100" w:type="dxa"/>
            </w:tcMar>
          </w:tcPr>
          <w:p>
            <w:r>
              <w:rPr>
                <w:rFonts w:ascii="Arial" w:hAnsi="Arial"/>
                <w:b/>
                <w:color w:val="415477"/>
                <w:sz w:val="17"/>
              </w:rPr>
              <w:t xml:space="preserve">[Complement State Preservation] </w:t>
            </w:r>
            <w:r>
              <w:rPr>
                <w:rFonts w:ascii="Arial" w:hAnsi="Arial"/>
                <w:sz w:val="17"/>
              </w:rPr>
              <w:t>Complementation changes only the subset of accepting states (F' = Q \ F); the state set Q and transition function δ remain unchanged.</w:t>
            </w:r>
          </w:p>
        </w:tc>
      </w:tr>
      <w:tr>
        <w:tc>
          <w:tcPr>
            <w:tcW w:type="dxa" w:w="864"/>
            <w:tcMar>
              <w:top w:w="60" w:type="dxa"/>
              <w:bottom w:w="60" w:type="dxa"/>
              <w:left w:w="100" w:type="dxa"/>
              <w:right w:w="100" w:type="dxa"/>
            </w:tcMar>
          </w:tcPr>
          <w:p>
            <w:pPr>
              <w:jc w:val="center"/>
            </w:pPr>
            <w:r>
              <w:rPr>
                <w:rFonts w:ascii="Arial" w:hAnsi="Arial"/>
                <w:b/>
                <w:sz w:val="17"/>
              </w:rPr>
              <w:t>39</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δ*(q0, w) ∈ F</w:t>
            </w:r>
          </w:p>
        </w:tc>
        <w:tc>
          <w:tcPr>
            <w:tcW w:type="dxa" w:w="5760"/>
            <w:tcMar>
              <w:top w:w="60" w:type="dxa"/>
              <w:bottom w:w="60" w:type="dxa"/>
              <w:left w:w="100" w:type="dxa"/>
              <w:right w:w="100" w:type="dxa"/>
            </w:tcMar>
          </w:tcPr>
          <w:p>
            <w:r>
              <w:rPr>
                <w:rFonts w:ascii="Arial" w:hAnsi="Arial"/>
                <w:b/>
                <w:color w:val="415477"/>
                <w:sz w:val="17"/>
              </w:rPr>
              <w:t xml:space="preserve">[Formal Language Acceptance Definition] </w:t>
            </w:r>
            <w:r>
              <w:rPr>
                <w:rFonts w:ascii="Arial" w:hAnsi="Arial"/>
                <w:sz w:val="17"/>
              </w:rPr>
              <w:t>A string w is accepted by DFA M if the state reached after processing w starting from q0 belongs to F.</w:t>
            </w:r>
          </w:p>
        </w:tc>
      </w:tr>
      <w:tr>
        <w:tc>
          <w:tcPr>
            <w:tcW w:type="dxa" w:w="864"/>
            <w:tcMar>
              <w:top w:w="60" w:type="dxa"/>
              <w:bottom w:w="60" w:type="dxa"/>
              <w:left w:w="100" w:type="dxa"/>
              <w:right w:w="100" w:type="dxa"/>
            </w:tcMar>
          </w:tcPr>
          <w:p>
            <w:pPr>
              <w:jc w:val="center"/>
            </w:pPr>
            <w:r>
              <w:rPr>
                <w:rFonts w:ascii="Arial" w:hAnsi="Arial"/>
                <w:b/>
                <w:sz w:val="17"/>
              </w:rPr>
              <w:t>40</w:t>
            </w:r>
          </w:p>
        </w:tc>
        <w:tc>
          <w:tcPr>
            <w:tcW w:type="dxa" w:w="864"/>
            <w:tcMar>
              <w:top w:w="60" w:type="dxa"/>
              <w:bottom w:w="60" w:type="dxa"/>
              <w:left w:w="100" w:type="dxa"/>
              <w:right w:w="100" w:type="dxa"/>
            </w:tcMar>
          </w:tcPr>
          <w:p>
            <w:pPr>
              <w:jc w:val="center"/>
            </w:pPr>
            <w:r>
              <w:rPr>
                <w:rFonts w:ascii="Arial" w:hAnsi="Arial"/>
                <w:b/>
                <w:color w:val="223354"/>
                <w:sz w:val="18"/>
              </w:rPr>
              <w:t>D</w:t>
            </w:r>
          </w:p>
        </w:tc>
        <w:tc>
          <w:tcPr>
            <w:tcW w:type="dxa" w:w="2592"/>
            <w:tcMar>
              <w:top w:w="60" w:type="dxa"/>
              <w:bottom w:w="60" w:type="dxa"/>
              <w:left w:w="100" w:type="dxa"/>
              <w:right w:w="100" w:type="dxa"/>
            </w:tcMar>
          </w:tcPr>
          <w:p>
            <w:r>
              <w:rPr>
                <w:rFonts w:ascii="Arial" w:hAnsi="Arial"/>
                <w:b/>
                <w:sz w:val="17"/>
              </w:rPr>
              <w:t>L(M)</w:t>
            </w:r>
          </w:p>
        </w:tc>
        <w:tc>
          <w:tcPr>
            <w:tcW w:type="dxa" w:w="5760"/>
            <w:tcMar>
              <w:top w:w="60" w:type="dxa"/>
              <w:bottom w:w="60" w:type="dxa"/>
              <w:left w:w="100" w:type="dxa"/>
              <w:right w:w="100" w:type="dxa"/>
            </w:tcMar>
          </w:tcPr>
          <w:p>
            <w:r>
              <w:rPr>
                <w:rFonts w:ascii="Arial" w:hAnsi="Arial"/>
                <w:b/>
                <w:color w:val="415477"/>
                <w:sz w:val="17"/>
              </w:rPr>
              <w:t xml:space="preserve">[Language of a Machine Notation] </w:t>
            </w:r>
            <w:r>
              <w:rPr>
                <w:rFonts w:ascii="Arial" w:hAnsi="Arial"/>
                <w:sz w:val="17"/>
              </w:rPr>
              <w:t>L(M) = {w ∈ Σ* | δ*(q0, w) ∈ F} denotes the language recognized by automaton M.</w:t>
            </w:r>
          </w:p>
        </w:tc>
      </w:tr>
      <w:tr>
        <w:tc>
          <w:tcPr>
            <w:tcW w:type="dxa" w:w="864"/>
            <w:tcMar>
              <w:top w:w="60" w:type="dxa"/>
              <w:bottom w:w="60" w:type="dxa"/>
              <w:left w:w="100" w:type="dxa"/>
              <w:right w:w="100" w:type="dxa"/>
            </w:tcMar>
          </w:tcPr>
          <w:p>
            <w:pPr>
              <w:jc w:val="center"/>
            </w:pPr>
            <w:r>
              <w:rPr>
                <w:rFonts w:ascii="Arial" w:hAnsi="Arial"/>
                <w:b/>
                <w:sz w:val="17"/>
              </w:rPr>
              <w:t>41</w:t>
            </w:r>
          </w:p>
        </w:tc>
        <w:tc>
          <w:tcPr>
            <w:tcW w:type="dxa" w:w="864"/>
            <w:tcMar>
              <w:top w:w="60" w:type="dxa"/>
              <w:bottom w:w="60" w:type="dxa"/>
              <w:left w:w="100" w:type="dxa"/>
              <w:right w:w="100" w:type="dxa"/>
            </w:tcMar>
          </w:tcPr>
          <w:p>
            <w:pPr>
              <w:jc w:val="center"/>
            </w:pPr>
            <w:r>
              <w:rPr>
                <w:rFonts w:ascii="Arial" w:hAnsi="Arial"/>
                <w:b/>
                <w:color w:val="223354"/>
                <w:sz w:val="18"/>
              </w:rPr>
              <w:t>A</w:t>
            </w:r>
          </w:p>
        </w:tc>
        <w:tc>
          <w:tcPr>
            <w:tcW w:type="dxa" w:w="2592"/>
            <w:tcMar>
              <w:top w:w="60" w:type="dxa"/>
              <w:bottom w:w="60" w:type="dxa"/>
              <w:left w:w="100" w:type="dxa"/>
              <w:right w:w="100" w:type="dxa"/>
            </w:tcMar>
          </w:tcPr>
          <w:p>
            <w:r>
              <w:rPr>
                <w:rFonts w:ascii="Arial" w:hAnsi="Arial"/>
                <w:b/>
                <w:sz w:val="17"/>
              </w:rPr>
              <w:t>accept the exact same language (L(M1) = L(M2))</w:t>
            </w:r>
          </w:p>
        </w:tc>
        <w:tc>
          <w:tcPr>
            <w:tcW w:type="dxa" w:w="5760"/>
            <w:tcMar>
              <w:top w:w="60" w:type="dxa"/>
              <w:bottom w:w="60" w:type="dxa"/>
              <w:left w:w="100" w:type="dxa"/>
              <w:right w:w="100" w:type="dxa"/>
            </w:tcMar>
          </w:tcPr>
          <w:p>
            <w:r>
              <w:rPr>
                <w:rFonts w:ascii="Arial" w:hAnsi="Arial"/>
                <w:b/>
                <w:color w:val="415477"/>
                <w:sz w:val="17"/>
              </w:rPr>
              <w:t xml:space="preserve">[DFA Equivalence Definition] </w:t>
            </w:r>
            <w:r>
              <w:rPr>
                <w:rFonts w:ascii="Arial" w:hAnsi="Arial"/>
                <w:sz w:val="17"/>
              </w:rPr>
              <w:t>Two automata are computationally equivalent if and only if they recognize the identical formal language.</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